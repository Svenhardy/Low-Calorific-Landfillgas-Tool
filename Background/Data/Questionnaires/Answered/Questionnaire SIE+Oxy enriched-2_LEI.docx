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8123F" w14:textId="094F679A" w:rsidR="009913BA" w:rsidRPr="00E27CCE" w:rsidRDefault="00B34E12">
      <w:pPr>
        <w:pStyle w:val="Titel"/>
        <w:rPr>
          <w:sz w:val="44"/>
          <w:szCs w:val="44"/>
        </w:rPr>
      </w:pPr>
      <w:r w:rsidRPr="00E27CCE">
        <w:rPr>
          <w:sz w:val="44"/>
          <w:szCs w:val="44"/>
        </w:rPr>
        <w:t>Questionnaire</w:t>
      </w:r>
      <w:r w:rsidR="00E27CCE" w:rsidRPr="00E27CCE">
        <w:rPr>
          <w:sz w:val="44"/>
          <w:szCs w:val="44"/>
        </w:rPr>
        <w:t xml:space="preserve"> </w:t>
      </w:r>
      <w:r w:rsidR="00E27CCE" w:rsidRPr="00E27CCE">
        <w:rPr>
          <w:rFonts w:ascii="Calibri" w:hAnsi="Calibri" w:cs="Calibri"/>
          <w:sz w:val="44"/>
          <w:szCs w:val="44"/>
        </w:rPr>
        <w:t>Spark Ignition Engine + Oxygen enriched System + Heat Recovery Unit (HRU)</w:t>
      </w:r>
    </w:p>
    <w:p w14:paraId="4D913D7F" w14:textId="77777777" w:rsidR="00F6281A" w:rsidRDefault="00966A25" w:rsidP="00F6281A">
      <w:pPr>
        <w:rPr>
          <w:color w:val="FF0000"/>
        </w:rPr>
      </w:pPr>
      <w:r w:rsidRPr="000B6BEF">
        <w:rPr>
          <w:color w:val="FF0000"/>
          <w:sz w:val="28"/>
          <w:szCs w:val="28"/>
          <w:highlight w:val="black"/>
        </w:rPr>
        <w:t>!!!</w:t>
      </w:r>
      <w:r w:rsidRPr="000B6BEF">
        <w:rPr>
          <w:b/>
          <w:bCs/>
          <w:color w:val="FF0000"/>
          <w:sz w:val="28"/>
          <w:szCs w:val="28"/>
          <w:highlight w:val="black"/>
        </w:rPr>
        <w:t xml:space="preserve"> </w:t>
      </w:r>
      <w:r w:rsidRPr="000B6BEF">
        <w:rPr>
          <w:b/>
          <w:bCs/>
          <w:color w:val="FF0000"/>
          <w:sz w:val="28"/>
          <w:szCs w:val="28"/>
          <w:highlight w:val="black"/>
          <w:u w:val="single"/>
        </w:rPr>
        <w:t xml:space="preserve">Important to </w:t>
      </w:r>
      <w:proofErr w:type="gramStart"/>
      <w:r w:rsidRPr="000B6BEF">
        <w:rPr>
          <w:b/>
          <w:bCs/>
          <w:color w:val="FF0000"/>
          <w:sz w:val="28"/>
          <w:szCs w:val="28"/>
          <w:highlight w:val="black"/>
          <w:u w:val="single"/>
        </w:rPr>
        <w:t>note</w:t>
      </w:r>
      <w:r w:rsidRPr="000B6BEF">
        <w:rPr>
          <w:b/>
          <w:bCs/>
          <w:color w:val="FF0000"/>
          <w:sz w:val="28"/>
          <w:szCs w:val="28"/>
          <w:highlight w:val="black"/>
        </w:rPr>
        <w:t xml:space="preserve"> </w:t>
      </w:r>
      <w:r w:rsidRPr="000B6BEF">
        <w:rPr>
          <w:color w:val="FF0000"/>
          <w:sz w:val="28"/>
          <w:szCs w:val="28"/>
          <w:highlight w:val="black"/>
        </w:rPr>
        <w:t>!!!</w:t>
      </w:r>
      <w:proofErr w:type="gramEnd"/>
      <w:r w:rsidRPr="000B6BEF">
        <w:rPr>
          <w:b/>
          <w:bCs/>
          <w:color w:val="FF0000"/>
          <w:sz w:val="28"/>
          <w:szCs w:val="28"/>
        </w:rPr>
        <w:t xml:space="preserve"> </w:t>
      </w:r>
      <w:r>
        <w:rPr>
          <w:color w:val="FF0000"/>
        </w:rPr>
        <w:t xml:space="preserve">If data is not available or a specific answer is difficult – </w:t>
      </w:r>
      <w:r>
        <w:rPr>
          <w:b/>
          <w:bCs/>
          <w:color w:val="FF0000"/>
        </w:rPr>
        <w:t xml:space="preserve">note an assumption and/or a range </w:t>
      </w:r>
      <w:r>
        <w:rPr>
          <w:color w:val="FF0000"/>
        </w:rPr>
        <w:t>in which the data could be located</w:t>
      </w:r>
      <w:r>
        <w:rPr>
          <w:b/>
          <w:bCs/>
          <w:color w:val="FF0000"/>
        </w:rPr>
        <w:t xml:space="preserve">. </w:t>
      </w:r>
      <w:r>
        <w:rPr>
          <w:color w:val="FF0000"/>
        </w:rPr>
        <w:t xml:space="preserve">Please </w:t>
      </w:r>
      <w:r w:rsidRPr="000B6BEF">
        <w:rPr>
          <w:color w:val="FF0000"/>
        </w:rPr>
        <w:t>also leave a</w:t>
      </w:r>
      <w:r w:rsidRPr="000B6BEF">
        <w:rPr>
          <w:b/>
          <w:bCs/>
          <w:color w:val="FF0000"/>
        </w:rPr>
        <w:t xml:space="preserve"> comment on which source</w:t>
      </w:r>
      <w:r>
        <w:rPr>
          <w:color w:val="FF0000"/>
        </w:rPr>
        <w:t xml:space="preserve"> your answer is based on </w:t>
      </w:r>
      <w:r w:rsidRPr="000B6BEF">
        <w:rPr>
          <w:color w:val="FF0000"/>
        </w:rPr>
        <w:t>(e.g. research paper, personal measurement, engine manual, assumption</w:t>
      </w:r>
      <w:r>
        <w:rPr>
          <w:color w:val="FF0000"/>
        </w:rPr>
        <w:t xml:space="preserve"> </w:t>
      </w:r>
      <w:r w:rsidRPr="000B6BEF">
        <w:rPr>
          <w:color w:val="FF0000"/>
        </w:rPr>
        <w:t xml:space="preserve">etc.). </w:t>
      </w:r>
      <w:r>
        <w:rPr>
          <w:color w:val="FF0000"/>
        </w:rPr>
        <w:t>If your source is an assumption, please note on what it is based (</w:t>
      </w:r>
      <w:proofErr w:type="spellStart"/>
      <w:r>
        <w:rPr>
          <w:color w:val="FF0000"/>
        </w:rPr>
        <w:t>e.g.visual</w:t>
      </w:r>
      <w:proofErr w:type="spellEnd"/>
      <w:r>
        <w:rPr>
          <w:color w:val="FF0000"/>
        </w:rPr>
        <w:t xml:space="preserve"> observation, comparable process, etc.). If you have any attachments, please note them in the source.</w:t>
      </w:r>
    </w:p>
    <w:p w14:paraId="2A50E31D" w14:textId="58CD0DA4" w:rsidR="009913BA" w:rsidRPr="00F6281A" w:rsidRDefault="00B34E12" w:rsidP="00F6281A">
      <w:pPr>
        <w:pStyle w:val="berschrift1"/>
        <w:rPr>
          <w:color w:val="FF0000"/>
        </w:rPr>
      </w:pPr>
      <w:r>
        <w:t xml:space="preserve">Section </w:t>
      </w:r>
      <w:r w:rsidR="007B55FC">
        <w:t>1</w:t>
      </w:r>
      <w:r>
        <w:t xml:space="preserve"> – System Screening (Entry Point)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83"/>
        <w:gridCol w:w="3299"/>
        <w:gridCol w:w="825"/>
        <w:gridCol w:w="2096"/>
      </w:tblGrid>
      <w:tr w:rsidR="009913BA" w14:paraId="71CE1520" w14:textId="77777777" w:rsidTr="007B55FC">
        <w:tc>
          <w:tcPr>
            <w:tcW w:w="2160" w:type="dxa"/>
          </w:tcPr>
          <w:p w14:paraId="7C259C69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3477" w:type="dxa"/>
          </w:tcPr>
          <w:p w14:paraId="49EE4FEC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843" w:type="dxa"/>
          </w:tcPr>
          <w:p w14:paraId="567CDA3D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160" w:type="dxa"/>
          </w:tcPr>
          <w:p w14:paraId="0ECD3745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 / Notes</w:t>
            </w:r>
          </w:p>
        </w:tc>
      </w:tr>
      <w:tr w:rsidR="009913BA" w14:paraId="6E5227A2" w14:textId="77777777" w:rsidTr="007B55FC">
        <w:tc>
          <w:tcPr>
            <w:tcW w:w="2160" w:type="dxa"/>
          </w:tcPr>
          <w:p w14:paraId="0A0D5C46" w14:textId="5AA6550E" w:rsidR="009913BA" w:rsidRDefault="00B34E12">
            <w:r>
              <w:t>Spark Ignition Engine model</w:t>
            </w:r>
          </w:p>
        </w:tc>
        <w:tc>
          <w:tcPr>
            <w:tcW w:w="3477" w:type="dxa"/>
          </w:tcPr>
          <w:p w14:paraId="3D998F6B" w14:textId="3C373DB3" w:rsidR="009913BA" w:rsidRDefault="00EB5E94">
            <w:r>
              <w:sym w:font="Wingdings" w:char="F0FE"/>
            </w:r>
            <w:r w:rsidR="00B34E12">
              <w:t xml:space="preserve"> TEDOM 30 </w:t>
            </w:r>
            <w:r w:rsidR="007B55FC">
              <w:br/>
            </w:r>
            <w:r w:rsidR="00B34E12">
              <w:t>☐ Other: ______</w:t>
            </w:r>
          </w:p>
        </w:tc>
        <w:tc>
          <w:tcPr>
            <w:tcW w:w="843" w:type="dxa"/>
          </w:tcPr>
          <w:p w14:paraId="471FD93B" w14:textId="6E1D1C1A" w:rsidR="009913BA" w:rsidRDefault="00EB5E94">
            <w:r>
              <w:t>1</w:t>
            </w:r>
          </w:p>
        </w:tc>
        <w:tc>
          <w:tcPr>
            <w:tcW w:w="2160" w:type="dxa"/>
          </w:tcPr>
          <w:p w14:paraId="2BDD92B6" w14:textId="4897416F" w:rsidR="009913BA" w:rsidRDefault="00EB5E94">
            <w:proofErr w:type="spellStart"/>
            <w:r>
              <w:t>Tedom</w:t>
            </w:r>
            <w:proofErr w:type="spellEnd"/>
            <w:r>
              <w:t xml:space="preserve"> Micro30 for </w:t>
            </w:r>
            <w:proofErr w:type="spellStart"/>
            <w:r>
              <w:t>bioas</w:t>
            </w:r>
            <w:proofErr w:type="spellEnd"/>
            <w:r>
              <w:t>; Engine type: TG40G5VNX; information from declaration.</w:t>
            </w:r>
          </w:p>
        </w:tc>
      </w:tr>
      <w:tr w:rsidR="009913BA" w14:paraId="4EACEEEC" w14:textId="77777777" w:rsidTr="007B55FC">
        <w:tc>
          <w:tcPr>
            <w:tcW w:w="2160" w:type="dxa"/>
          </w:tcPr>
          <w:p w14:paraId="60C751AF" w14:textId="12FDCADA" w:rsidR="009913BA" w:rsidRDefault="00B34E12">
            <w:r>
              <w:t>Heat Recovery Unit (HRU) integrated?</w:t>
            </w:r>
          </w:p>
        </w:tc>
        <w:tc>
          <w:tcPr>
            <w:tcW w:w="3477" w:type="dxa"/>
          </w:tcPr>
          <w:p w14:paraId="59958CB3" w14:textId="7E1E2FDB" w:rsidR="009913BA" w:rsidRDefault="00EB5E94">
            <w:r>
              <w:sym w:font="Wingdings" w:char="F0FE"/>
            </w:r>
            <w:r w:rsidR="00B34E12">
              <w:t xml:space="preserve">Yes </w:t>
            </w:r>
            <w:r w:rsidR="007B55FC">
              <w:br/>
            </w:r>
            <w:r w:rsidR="00B34E12">
              <w:t xml:space="preserve">☐ No </w:t>
            </w:r>
            <w:r w:rsidR="007B55FC">
              <w:br/>
            </w:r>
            <w:r w:rsidR="00B34E12">
              <w:t>☐ Under consideration</w:t>
            </w:r>
          </w:p>
        </w:tc>
        <w:tc>
          <w:tcPr>
            <w:tcW w:w="843" w:type="dxa"/>
          </w:tcPr>
          <w:p w14:paraId="59439EF8" w14:textId="28CD4C7C" w:rsidR="009913BA" w:rsidRDefault="00EB5E94">
            <w:r>
              <w:t>1</w:t>
            </w:r>
          </w:p>
        </w:tc>
        <w:tc>
          <w:tcPr>
            <w:tcW w:w="2160" w:type="dxa"/>
          </w:tcPr>
          <w:p w14:paraId="1236782C" w14:textId="693B51AF" w:rsidR="009913BA" w:rsidRDefault="00EB5E94">
            <w:r>
              <w:t xml:space="preserve">Installed on exhaust system, but additional heat recovery system is not foreseen// Still the setup has a possibility to be connected on the existing heating system. </w:t>
            </w:r>
          </w:p>
        </w:tc>
      </w:tr>
      <w:tr w:rsidR="009913BA" w14:paraId="7FC72DEE" w14:textId="77777777" w:rsidTr="007B55FC">
        <w:tc>
          <w:tcPr>
            <w:tcW w:w="2160" w:type="dxa"/>
          </w:tcPr>
          <w:p w14:paraId="5B56C3C0" w14:textId="0C93421A" w:rsidR="009913BA" w:rsidRDefault="00B34E12">
            <w:r>
              <w:t>Oxygen enrichment system applied?</w:t>
            </w:r>
          </w:p>
        </w:tc>
        <w:tc>
          <w:tcPr>
            <w:tcW w:w="3477" w:type="dxa"/>
          </w:tcPr>
          <w:p w14:paraId="2AA08BCC" w14:textId="30EDD709" w:rsidR="009913BA" w:rsidRDefault="00B34E12" w:rsidP="00EB5E94">
            <w:r>
              <w:rPr>
                <w:rFonts w:ascii="Segoe UI Symbol" w:hAnsi="Segoe UI Symbol" w:cs="Segoe UI Symbol"/>
              </w:rPr>
              <w:t>☐</w:t>
            </w:r>
            <w:r>
              <w:t xml:space="preserve"> PSA </w:t>
            </w:r>
            <w:r w:rsidR="007B55FC">
              <w:br/>
            </w:r>
            <w:r>
              <w:t xml:space="preserve">(Pressure Swing Adsorption) </w:t>
            </w:r>
            <w:r w:rsidR="007B55FC">
              <w:br/>
            </w:r>
            <w:r w:rsidRPr="007B55FC">
              <w:rPr>
                <w:color w:val="EE0000"/>
              </w:rPr>
              <w:t>→ Continue with Path A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Membrane separation </w:t>
            </w:r>
            <w:r w:rsidR="007B55FC">
              <w:br/>
            </w:r>
            <w:r w:rsidRPr="007B55FC">
              <w:rPr>
                <w:color w:val="EE0000"/>
              </w:rPr>
              <w:t>→ Continue with Path B</w:t>
            </w:r>
            <w:r>
              <w:br/>
            </w:r>
            <w:r>
              <w:rPr>
                <w:rFonts w:ascii="Segoe UI Symbol" w:hAnsi="Segoe UI Symbol" w:cs="Segoe UI Symbol"/>
              </w:rPr>
              <w:t>☐</w:t>
            </w:r>
            <w:r>
              <w:t xml:space="preserve"> Other </w:t>
            </w:r>
            <w:r w:rsidR="007B55FC">
              <w:br/>
            </w:r>
            <w:r>
              <w:t>(please specify): ______</w:t>
            </w:r>
            <w:r>
              <w:br/>
            </w:r>
            <w:r w:rsidR="00EB5E94">
              <w:sym w:font="Wingdings" w:char="F0FE"/>
            </w:r>
            <w:r>
              <w:t xml:space="preserve"> None</w:t>
            </w:r>
          </w:p>
        </w:tc>
        <w:tc>
          <w:tcPr>
            <w:tcW w:w="843" w:type="dxa"/>
          </w:tcPr>
          <w:p w14:paraId="6C1FCBED" w14:textId="745BAFD4" w:rsidR="009913BA" w:rsidRDefault="00EB5E94">
            <w:r>
              <w:t>0</w:t>
            </w:r>
          </w:p>
        </w:tc>
        <w:tc>
          <w:tcPr>
            <w:tcW w:w="2160" w:type="dxa"/>
          </w:tcPr>
          <w:p w14:paraId="1ADF337E" w14:textId="021E6719" w:rsidR="009913BA" w:rsidRDefault="00EB5E94">
            <w:r>
              <w:t>During proposal preparation it was not foreseen and the pure oxygen will be supplied from the ga</w:t>
            </w:r>
            <w:r w:rsidR="008925ED">
              <w:t>s cylinders during lab-scale and pilot testing.</w:t>
            </w:r>
          </w:p>
        </w:tc>
      </w:tr>
    </w:tbl>
    <w:p w14:paraId="1739F667" w14:textId="6EB58499" w:rsidR="009913BA" w:rsidRPr="00E27CCE" w:rsidRDefault="00B34E12">
      <w:pPr>
        <w:rPr>
          <w:b/>
          <w:bCs/>
          <w:u w:val="single"/>
        </w:rPr>
      </w:pPr>
      <w:r w:rsidRPr="00E27CCE">
        <w:rPr>
          <w:b/>
          <w:bCs/>
          <w:u w:val="single"/>
        </w:rPr>
        <w:t>NOTE (Differences between Path A and Path B):</w:t>
      </w:r>
    </w:p>
    <w:p w14:paraId="25AE9979" w14:textId="6F0F6CA8" w:rsidR="009913BA" w:rsidRDefault="00B34E12">
      <w:r>
        <w:lastRenderedPageBreak/>
        <w:t xml:space="preserve">• </w:t>
      </w:r>
      <w:r w:rsidRPr="007B55FC">
        <w:rPr>
          <w:b/>
          <w:bCs/>
        </w:rPr>
        <w:t>Path A</w:t>
      </w:r>
      <w:r>
        <w:t xml:space="preserve"> – PSA (Pressure Swing Adsorption): Uses adsorbent materials (e.g., zeolite) that selectively capture N₂ from the air, leaving enriched O₂.</w:t>
      </w:r>
      <w:r>
        <w:br/>
        <w:t>Focus points: electricity demand for air compression, lifetime and regeneration of zeolite, disposal of spent adsorbent.</w:t>
      </w:r>
    </w:p>
    <w:p w14:paraId="36427872" w14:textId="76C6A91E" w:rsidR="00436C5A" w:rsidRDefault="00B34E12">
      <w:r>
        <w:t xml:space="preserve">• </w:t>
      </w:r>
      <w:r w:rsidRPr="007B55FC">
        <w:rPr>
          <w:b/>
          <w:bCs/>
        </w:rPr>
        <w:t>Path B</w:t>
      </w:r>
      <w:r>
        <w:t xml:space="preserve"> – Membrane Separation: Uses polymeric membrane films with higher permeability for O₂ than N₂, resulting in oxygen-enriched air.</w:t>
      </w:r>
      <w:r w:rsidR="007B55FC">
        <w:t xml:space="preserve"> </w:t>
      </w:r>
      <w:r w:rsidR="00966A25">
        <w:t xml:space="preserve"> </w:t>
      </w:r>
      <w:r>
        <w:t>Focus points: membrane lifetime, operating pressure drop, cleaning/replacement frequency, disposal of used membranes.</w:t>
      </w:r>
    </w:p>
    <w:p w14:paraId="3E52E500" w14:textId="77777777" w:rsidR="00436C5A" w:rsidRDefault="00436C5A">
      <w:r>
        <w:br w:type="page"/>
      </w:r>
    </w:p>
    <w:p w14:paraId="2F137DD0" w14:textId="5272A2DC" w:rsidR="009913BA" w:rsidRDefault="00B34E12">
      <w:pPr>
        <w:pStyle w:val="berschrift1"/>
      </w:pPr>
      <w:r>
        <w:lastRenderedPageBreak/>
        <w:t>Path A – PSA System (with Zeolite Adsorbent)</w:t>
      </w:r>
    </w:p>
    <w:p w14:paraId="19CE6A95" w14:textId="77777777" w:rsidR="009913BA" w:rsidRDefault="00B34E12">
      <w:pPr>
        <w:pStyle w:val="berschrift2"/>
      </w:pPr>
      <w:r>
        <w:t>Stage 1: Installation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1"/>
        <w:gridCol w:w="2797"/>
        <w:gridCol w:w="1348"/>
        <w:gridCol w:w="2057"/>
      </w:tblGrid>
      <w:tr w:rsidR="009913BA" w14:paraId="1F2E7A22" w14:textId="77777777" w:rsidTr="007B55FC">
        <w:tc>
          <w:tcPr>
            <w:tcW w:w="2160" w:type="dxa"/>
          </w:tcPr>
          <w:p w14:paraId="1EDB9DB0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2910" w:type="dxa"/>
          </w:tcPr>
          <w:p w14:paraId="6A3D2E52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410" w:type="dxa"/>
          </w:tcPr>
          <w:p w14:paraId="4826E145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160" w:type="dxa"/>
          </w:tcPr>
          <w:p w14:paraId="169CF9F9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44079CC5" w14:textId="77777777" w:rsidTr="007B55FC">
        <w:tc>
          <w:tcPr>
            <w:tcW w:w="2160" w:type="dxa"/>
          </w:tcPr>
          <w:p w14:paraId="5510386D" w14:textId="77777777" w:rsidR="009913BA" w:rsidRDefault="00B34E12">
            <w:r>
              <w:t>PSA unit model</w:t>
            </w:r>
          </w:p>
        </w:tc>
        <w:tc>
          <w:tcPr>
            <w:tcW w:w="2910" w:type="dxa"/>
          </w:tcPr>
          <w:p w14:paraId="6A5191C6" w14:textId="2A3EA3F1" w:rsidR="009913BA" w:rsidRDefault="007B55FC">
            <w:r>
              <w:t xml:space="preserve">(Please underline) </w:t>
            </w:r>
            <w:r>
              <w:br/>
            </w:r>
            <w:proofErr w:type="spellStart"/>
            <w:r w:rsidR="00B34E12">
              <w:t>AirSep</w:t>
            </w:r>
            <w:proofErr w:type="spellEnd"/>
            <w:r w:rsidR="00B34E12">
              <w:t xml:space="preserve"> / </w:t>
            </w:r>
            <w:r>
              <w:br/>
            </w:r>
            <w:proofErr w:type="spellStart"/>
            <w:r w:rsidR="00B34E12">
              <w:t>Oxymat</w:t>
            </w:r>
            <w:proofErr w:type="spellEnd"/>
            <w:r w:rsidR="00B34E12">
              <w:t xml:space="preserve"> / </w:t>
            </w:r>
            <w:r>
              <w:br/>
            </w:r>
            <w:r w:rsidR="00B34E12">
              <w:t xml:space="preserve">Atlas Copco / </w:t>
            </w:r>
            <w:r>
              <w:br/>
            </w:r>
            <w:r w:rsidR="00B34E12">
              <w:t xml:space="preserve">PCI / </w:t>
            </w:r>
            <w:r>
              <w:br/>
            </w:r>
            <w:r w:rsidR="00B34E12">
              <w:t>Other: ______</w:t>
            </w:r>
          </w:p>
        </w:tc>
        <w:tc>
          <w:tcPr>
            <w:tcW w:w="1410" w:type="dxa"/>
          </w:tcPr>
          <w:p w14:paraId="56525383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2F5AA8B9" w14:textId="633FFE63" w:rsidR="009913BA" w:rsidRDefault="009913BA"/>
        </w:tc>
      </w:tr>
      <w:tr w:rsidR="009913BA" w14:paraId="5D9B51F6" w14:textId="77777777" w:rsidTr="007B55FC">
        <w:tc>
          <w:tcPr>
            <w:tcW w:w="2160" w:type="dxa"/>
          </w:tcPr>
          <w:p w14:paraId="73160A0E" w14:textId="77777777" w:rsidR="009913BA" w:rsidRDefault="00B34E12">
            <w:r>
              <w:t>Installation method</w:t>
            </w:r>
          </w:p>
        </w:tc>
        <w:tc>
          <w:tcPr>
            <w:tcW w:w="2910" w:type="dxa"/>
          </w:tcPr>
          <w:p w14:paraId="2F8CA8C8" w14:textId="239C66DB" w:rsidR="009913BA" w:rsidRDefault="007B55FC">
            <w:r>
              <w:t xml:space="preserve">(Please underline) </w:t>
            </w:r>
            <w:r>
              <w:br/>
            </w:r>
            <w:r w:rsidR="00B34E12">
              <w:t xml:space="preserve">Skid-mounted / Containerized / </w:t>
            </w:r>
            <w:r>
              <w:br/>
            </w:r>
            <w:r w:rsidR="00B34E12">
              <w:t xml:space="preserve">On-site / </w:t>
            </w:r>
            <w:r>
              <w:br/>
            </w:r>
            <w:r w:rsidR="00B34E12">
              <w:t>Hybrid</w:t>
            </w:r>
            <w:r>
              <w:br/>
              <w:t>Other: ______</w:t>
            </w:r>
          </w:p>
        </w:tc>
        <w:tc>
          <w:tcPr>
            <w:tcW w:w="1410" w:type="dxa"/>
          </w:tcPr>
          <w:p w14:paraId="4233D780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59DF10FB" w14:textId="290F15CD" w:rsidR="009913BA" w:rsidRDefault="009913BA"/>
        </w:tc>
      </w:tr>
      <w:tr w:rsidR="009913BA" w14:paraId="24B105A5" w14:textId="77777777" w:rsidTr="007B55FC">
        <w:tc>
          <w:tcPr>
            <w:tcW w:w="2160" w:type="dxa"/>
          </w:tcPr>
          <w:p w14:paraId="2AA42FF9" w14:textId="77777777" w:rsidR="009913BA" w:rsidRDefault="00B34E12">
            <w:r>
              <w:t>Construction works</w:t>
            </w:r>
          </w:p>
        </w:tc>
        <w:tc>
          <w:tcPr>
            <w:tcW w:w="2910" w:type="dxa"/>
          </w:tcPr>
          <w:p w14:paraId="77D1229E" w14:textId="362B9EA9" w:rsidR="009913BA" w:rsidRDefault="00B34E12">
            <w:r>
              <w:t xml:space="preserve">☐ Foundation </w:t>
            </w:r>
            <w:r w:rsidR="007B55FC">
              <w:br/>
            </w:r>
            <w:r>
              <w:t xml:space="preserve">☐ Piping </w:t>
            </w:r>
            <w:r w:rsidR="007B55FC">
              <w:br/>
            </w:r>
            <w:r>
              <w:t xml:space="preserve">☐ Electrical </w:t>
            </w:r>
            <w:r w:rsidR="007B55FC">
              <w:br/>
            </w:r>
            <w:r>
              <w:t>☐ Other</w:t>
            </w:r>
          </w:p>
        </w:tc>
        <w:tc>
          <w:tcPr>
            <w:tcW w:w="1410" w:type="dxa"/>
          </w:tcPr>
          <w:p w14:paraId="2D2A0C53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4127889F" w14:textId="42C41A49" w:rsidR="009913BA" w:rsidRDefault="009913BA"/>
        </w:tc>
      </w:tr>
      <w:tr w:rsidR="009913BA" w14:paraId="6CC06180" w14:textId="77777777" w:rsidTr="007B55FC">
        <w:tc>
          <w:tcPr>
            <w:tcW w:w="2160" w:type="dxa"/>
          </w:tcPr>
          <w:p w14:paraId="3632422A" w14:textId="77777777" w:rsidR="009913BA" w:rsidRDefault="00B34E12">
            <w:r>
              <w:t>Special site preparation</w:t>
            </w:r>
          </w:p>
        </w:tc>
        <w:tc>
          <w:tcPr>
            <w:tcW w:w="2910" w:type="dxa"/>
          </w:tcPr>
          <w:p w14:paraId="41211A14" w14:textId="161BCB9C" w:rsidR="009913BA" w:rsidRDefault="00B34E12">
            <w:r>
              <w:t xml:space="preserve">☐ Ground levelling </w:t>
            </w:r>
            <w:r w:rsidR="007B55FC">
              <w:br/>
            </w:r>
            <w:r>
              <w:t xml:space="preserve">☐ Access roads </w:t>
            </w:r>
            <w:r w:rsidR="007B55FC">
              <w:br/>
            </w:r>
            <w:r>
              <w:t xml:space="preserve">☐ Drainage </w:t>
            </w:r>
            <w:r w:rsidR="007B55FC">
              <w:br/>
            </w:r>
            <w:r>
              <w:t>☐ Other</w:t>
            </w:r>
          </w:p>
        </w:tc>
        <w:tc>
          <w:tcPr>
            <w:tcW w:w="1410" w:type="dxa"/>
          </w:tcPr>
          <w:p w14:paraId="2DF23C6C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4104B5D4" w14:textId="783140ED" w:rsidR="009913BA" w:rsidRDefault="009913BA"/>
        </w:tc>
      </w:tr>
    </w:tbl>
    <w:p w14:paraId="2B696363" w14:textId="77777777" w:rsidR="009913BA" w:rsidRDefault="00B34E12">
      <w:pPr>
        <w:pStyle w:val="berschrift2"/>
      </w:pPr>
      <w:r>
        <w:t>Stage 2: Adsorbent (Zeolite) Supply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0"/>
        <w:gridCol w:w="2792"/>
        <w:gridCol w:w="1354"/>
        <w:gridCol w:w="2057"/>
      </w:tblGrid>
      <w:tr w:rsidR="009913BA" w14:paraId="7D0DD807" w14:textId="77777777" w:rsidTr="007B55FC">
        <w:tc>
          <w:tcPr>
            <w:tcW w:w="2160" w:type="dxa"/>
          </w:tcPr>
          <w:p w14:paraId="0516986C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2910" w:type="dxa"/>
          </w:tcPr>
          <w:p w14:paraId="4EE21756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410" w:type="dxa"/>
          </w:tcPr>
          <w:p w14:paraId="52A62F9C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160" w:type="dxa"/>
          </w:tcPr>
          <w:p w14:paraId="4C7D46B1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62515C63" w14:textId="77777777" w:rsidTr="007B55FC">
        <w:tc>
          <w:tcPr>
            <w:tcW w:w="2160" w:type="dxa"/>
          </w:tcPr>
          <w:p w14:paraId="17257BAF" w14:textId="77777777" w:rsidR="009913BA" w:rsidRDefault="00B34E12">
            <w:r>
              <w:t>Type of adsorbent</w:t>
            </w:r>
          </w:p>
        </w:tc>
        <w:tc>
          <w:tcPr>
            <w:tcW w:w="2910" w:type="dxa"/>
          </w:tcPr>
          <w:p w14:paraId="24E28BA5" w14:textId="77777777" w:rsidR="0045307D" w:rsidRDefault="0045307D"/>
          <w:p w14:paraId="140694DC" w14:textId="7B7A7B8B" w:rsidR="009913BA" w:rsidRDefault="00B34E12">
            <w:r>
              <w:t>e.g., Zeolite 13X</w:t>
            </w:r>
          </w:p>
        </w:tc>
        <w:tc>
          <w:tcPr>
            <w:tcW w:w="1410" w:type="dxa"/>
          </w:tcPr>
          <w:p w14:paraId="5B897CCF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4485F694" w14:textId="1494BF35" w:rsidR="009913BA" w:rsidRDefault="009913BA"/>
        </w:tc>
      </w:tr>
      <w:tr w:rsidR="009913BA" w14:paraId="4A8F93E1" w14:textId="77777777" w:rsidTr="007B55FC">
        <w:tc>
          <w:tcPr>
            <w:tcW w:w="2160" w:type="dxa"/>
          </w:tcPr>
          <w:p w14:paraId="66522CE3" w14:textId="77777777" w:rsidR="009913BA" w:rsidRDefault="00B34E12">
            <w:r>
              <w:t>Replacement interval</w:t>
            </w:r>
          </w:p>
        </w:tc>
        <w:tc>
          <w:tcPr>
            <w:tcW w:w="2910" w:type="dxa"/>
          </w:tcPr>
          <w:p w14:paraId="71A0D3B2" w14:textId="77777777" w:rsidR="0045307D" w:rsidRDefault="0045307D"/>
          <w:p w14:paraId="7990E205" w14:textId="2213EE11" w:rsidR="009913BA" w:rsidRDefault="00B34E12">
            <w:r>
              <w:t>______</w:t>
            </w:r>
          </w:p>
        </w:tc>
        <w:tc>
          <w:tcPr>
            <w:tcW w:w="1410" w:type="dxa"/>
          </w:tcPr>
          <w:p w14:paraId="463BC6B0" w14:textId="77777777" w:rsidR="009913BA" w:rsidRDefault="00B34E12">
            <w:r>
              <w:t>h / years</w:t>
            </w:r>
          </w:p>
        </w:tc>
        <w:tc>
          <w:tcPr>
            <w:tcW w:w="2160" w:type="dxa"/>
          </w:tcPr>
          <w:p w14:paraId="7E4224ED" w14:textId="29781884" w:rsidR="009913BA" w:rsidRDefault="009913BA"/>
        </w:tc>
      </w:tr>
      <w:tr w:rsidR="009913BA" w14:paraId="3BA250EC" w14:textId="77777777" w:rsidTr="007B55FC">
        <w:tc>
          <w:tcPr>
            <w:tcW w:w="2160" w:type="dxa"/>
          </w:tcPr>
          <w:p w14:paraId="0128FB47" w14:textId="77777777" w:rsidR="009913BA" w:rsidRDefault="00B34E12">
            <w:r>
              <w:t>Supplier (Company / Country)</w:t>
            </w:r>
          </w:p>
        </w:tc>
        <w:tc>
          <w:tcPr>
            <w:tcW w:w="2910" w:type="dxa"/>
          </w:tcPr>
          <w:p w14:paraId="3A04563A" w14:textId="77777777" w:rsidR="0045307D" w:rsidRDefault="0045307D"/>
          <w:p w14:paraId="1C3C92C9" w14:textId="41E6457B" w:rsidR="009913BA" w:rsidRDefault="00B34E12">
            <w:r>
              <w:t>______</w:t>
            </w:r>
          </w:p>
        </w:tc>
        <w:tc>
          <w:tcPr>
            <w:tcW w:w="1410" w:type="dxa"/>
          </w:tcPr>
          <w:p w14:paraId="5AD7E124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26E5094B" w14:textId="7F5145A2" w:rsidR="009913BA" w:rsidRDefault="009913BA"/>
        </w:tc>
      </w:tr>
      <w:tr w:rsidR="009913BA" w14:paraId="57BD4C2F" w14:textId="77777777" w:rsidTr="007B55FC">
        <w:tc>
          <w:tcPr>
            <w:tcW w:w="2160" w:type="dxa"/>
          </w:tcPr>
          <w:p w14:paraId="5D073CEF" w14:textId="77777777" w:rsidR="009913BA" w:rsidRDefault="00B34E12">
            <w:r>
              <w:t>End-of-life management</w:t>
            </w:r>
          </w:p>
        </w:tc>
        <w:tc>
          <w:tcPr>
            <w:tcW w:w="2910" w:type="dxa"/>
          </w:tcPr>
          <w:p w14:paraId="79B9766F" w14:textId="77777777" w:rsidR="009913BA" w:rsidRDefault="00B34E12">
            <w:r>
              <w:t>☐ Landfill ☐ Regeneration ☐ Incineration ☐ Other</w:t>
            </w:r>
          </w:p>
        </w:tc>
        <w:tc>
          <w:tcPr>
            <w:tcW w:w="1410" w:type="dxa"/>
          </w:tcPr>
          <w:p w14:paraId="5B0189D1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6510FCC0" w14:textId="6BE95534" w:rsidR="009913BA" w:rsidRDefault="009913BA"/>
        </w:tc>
      </w:tr>
    </w:tbl>
    <w:p w14:paraId="14207946" w14:textId="34EFCE32" w:rsidR="009913BA" w:rsidRDefault="00B34E12">
      <w:pPr>
        <w:pStyle w:val="berschrift2"/>
      </w:pPr>
      <w:r>
        <w:lastRenderedPageBreak/>
        <w:t>Stage 3: Use Phase &amp; O</w:t>
      </w:r>
      <w:r w:rsidR="007B55FC">
        <w:t xml:space="preserve">peration </w:t>
      </w:r>
      <w:r>
        <w:t>&amp;</w:t>
      </w:r>
      <w:r w:rsidR="007B55FC">
        <w:t xml:space="preserve"> </w:t>
      </w:r>
      <w:r>
        <w:t>M</w:t>
      </w:r>
      <w:r w:rsidR="007B55FC">
        <w:t>aintenance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66"/>
        <w:gridCol w:w="2805"/>
        <w:gridCol w:w="1433"/>
        <w:gridCol w:w="1999"/>
      </w:tblGrid>
      <w:tr w:rsidR="009913BA" w14:paraId="0E723CED" w14:textId="77777777" w:rsidTr="007B55FC">
        <w:tc>
          <w:tcPr>
            <w:tcW w:w="2160" w:type="dxa"/>
          </w:tcPr>
          <w:p w14:paraId="3CD92FDF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3051" w:type="dxa"/>
          </w:tcPr>
          <w:p w14:paraId="730E55C0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470" w:type="dxa"/>
          </w:tcPr>
          <w:p w14:paraId="07FC9B7E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160" w:type="dxa"/>
          </w:tcPr>
          <w:p w14:paraId="00E5E441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241934AD" w14:textId="77777777" w:rsidTr="007B55FC">
        <w:tc>
          <w:tcPr>
            <w:tcW w:w="2160" w:type="dxa"/>
          </w:tcPr>
          <w:p w14:paraId="4F980320" w14:textId="77777777" w:rsidR="009913BA" w:rsidRDefault="00B34E12">
            <w:r>
              <w:t>Electricity demand of compressor</w:t>
            </w:r>
          </w:p>
        </w:tc>
        <w:tc>
          <w:tcPr>
            <w:tcW w:w="3051" w:type="dxa"/>
          </w:tcPr>
          <w:p w14:paraId="15BCBC5B" w14:textId="3E54EB66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470" w:type="dxa"/>
          </w:tcPr>
          <w:p w14:paraId="0492A310" w14:textId="77777777" w:rsidR="009913BA" w:rsidRDefault="00B34E12">
            <w:r>
              <w:t>kWh/Nm³ air</w:t>
            </w:r>
          </w:p>
        </w:tc>
        <w:tc>
          <w:tcPr>
            <w:tcW w:w="2160" w:type="dxa"/>
          </w:tcPr>
          <w:p w14:paraId="0886528A" w14:textId="7176A7BF" w:rsidR="009913BA" w:rsidRDefault="009913BA"/>
        </w:tc>
      </w:tr>
      <w:tr w:rsidR="009913BA" w14:paraId="199D37C3" w14:textId="77777777" w:rsidTr="007B55FC">
        <w:tc>
          <w:tcPr>
            <w:tcW w:w="2160" w:type="dxa"/>
          </w:tcPr>
          <w:p w14:paraId="7606A1B1" w14:textId="77777777" w:rsidR="009913BA" w:rsidRDefault="00B34E12">
            <w:r>
              <w:t>PSA operating pressure</w:t>
            </w:r>
          </w:p>
        </w:tc>
        <w:tc>
          <w:tcPr>
            <w:tcW w:w="3051" w:type="dxa"/>
          </w:tcPr>
          <w:p w14:paraId="77760320" w14:textId="5AD77A06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470" w:type="dxa"/>
          </w:tcPr>
          <w:p w14:paraId="0562DE56" w14:textId="77777777" w:rsidR="009913BA" w:rsidRDefault="00B34E12">
            <w:r>
              <w:t>bar</w:t>
            </w:r>
          </w:p>
        </w:tc>
        <w:tc>
          <w:tcPr>
            <w:tcW w:w="2160" w:type="dxa"/>
          </w:tcPr>
          <w:p w14:paraId="3CF83886" w14:textId="700E2DF7" w:rsidR="009913BA" w:rsidRDefault="009913BA"/>
        </w:tc>
      </w:tr>
      <w:tr w:rsidR="009913BA" w14:paraId="10746D91" w14:textId="77777777" w:rsidTr="007B55FC">
        <w:tc>
          <w:tcPr>
            <w:tcW w:w="2160" w:type="dxa"/>
          </w:tcPr>
          <w:p w14:paraId="3F70E777" w14:textId="77777777" w:rsidR="009913BA" w:rsidRDefault="00B34E12">
            <w:r>
              <w:t>Maintenance frequency</w:t>
            </w:r>
          </w:p>
        </w:tc>
        <w:tc>
          <w:tcPr>
            <w:tcW w:w="3051" w:type="dxa"/>
          </w:tcPr>
          <w:p w14:paraId="696C9FD6" w14:textId="17712D72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470" w:type="dxa"/>
          </w:tcPr>
          <w:p w14:paraId="073CCC42" w14:textId="77777777" w:rsidR="009913BA" w:rsidRDefault="00B34E12">
            <w:r>
              <w:t>interval</w:t>
            </w:r>
          </w:p>
        </w:tc>
        <w:tc>
          <w:tcPr>
            <w:tcW w:w="2160" w:type="dxa"/>
          </w:tcPr>
          <w:p w14:paraId="4274A896" w14:textId="6B064601" w:rsidR="009913BA" w:rsidRDefault="009913BA"/>
        </w:tc>
      </w:tr>
      <w:tr w:rsidR="009913BA" w14:paraId="6F89F82D" w14:textId="77777777" w:rsidTr="007B55FC">
        <w:tc>
          <w:tcPr>
            <w:tcW w:w="2160" w:type="dxa"/>
          </w:tcPr>
          <w:p w14:paraId="5D9C1CCE" w14:textId="77777777" w:rsidR="009913BA" w:rsidRDefault="00B34E12">
            <w:r>
              <w:t>Waste/by-products generated</w:t>
            </w:r>
          </w:p>
        </w:tc>
        <w:tc>
          <w:tcPr>
            <w:tcW w:w="3051" w:type="dxa"/>
          </w:tcPr>
          <w:p w14:paraId="4909EF77" w14:textId="6BE92C27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470" w:type="dxa"/>
          </w:tcPr>
          <w:p w14:paraId="1D347FE6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021B61F7" w14:textId="6AB87624" w:rsidR="009913BA" w:rsidRDefault="009913BA"/>
        </w:tc>
      </w:tr>
    </w:tbl>
    <w:p w14:paraId="1B02C014" w14:textId="77777777" w:rsidR="009913BA" w:rsidRDefault="00B34E12">
      <w:pPr>
        <w:pStyle w:val="berschrift2"/>
      </w:pPr>
      <w:r>
        <w:t>Stage 4: Outputs &amp; Emissions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12"/>
        <w:gridCol w:w="2905"/>
        <w:gridCol w:w="1359"/>
        <w:gridCol w:w="1927"/>
      </w:tblGrid>
      <w:tr w:rsidR="009913BA" w14:paraId="306DFFE4" w14:textId="77777777" w:rsidTr="00F6281A">
        <w:tc>
          <w:tcPr>
            <w:tcW w:w="2112" w:type="dxa"/>
          </w:tcPr>
          <w:p w14:paraId="538F6EB2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2905" w:type="dxa"/>
          </w:tcPr>
          <w:p w14:paraId="40967BAE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359" w:type="dxa"/>
          </w:tcPr>
          <w:p w14:paraId="681393F5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1927" w:type="dxa"/>
          </w:tcPr>
          <w:p w14:paraId="521FFE5C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619CC997" w14:textId="77777777" w:rsidTr="00F6281A">
        <w:tc>
          <w:tcPr>
            <w:tcW w:w="2112" w:type="dxa"/>
          </w:tcPr>
          <w:p w14:paraId="06FE99F6" w14:textId="77777777" w:rsidR="009913BA" w:rsidRDefault="00B34E12">
            <w:r>
              <w:t>O₂ concentration (enriched air)</w:t>
            </w:r>
          </w:p>
        </w:tc>
        <w:tc>
          <w:tcPr>
            <w:tcW w:w="2905" w:type="dxa"/>
          </w:tcPr>
          <w:p w14:paraId="70651475" w14:textId="3F0AF766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359" w:type="dxa"/>
          </w:tcPr>
          <w:p w14:paraId="70CEBF24" w14:textId="77777777" w:rsidR="009913BA" w:rsidRDefault="00B34E12">
            <w:r>
              <w:t>%</w:t>
            </w:r>
          </w:p>
        </w:tc>
        <w:tc>
          <w:tcPr>
            <w:tcW w:w="1927" w:type="dxa"/>
          </w:tcPr>
          <w:p w14:paraId="4687C4FC" w14:textId="419944EE" w:rsidR="009913BA" w:rsidRDefault="009913BA"/>
        </w:tc>
      </w:tr>
      <w:tr w:rsidR="009913BA" w14:paraId="6EEE4D01" w14:textId="77777777" w:rsidTr="00F6281A">
        <w:tc>
          <w:tcPr>
            <w:tcW w:w="2112" w:type="dxa"/>
          </w:tcPr>
          <w:p w14:paraId="4A44DADA" w14:textId="77777777" w:rsidR="009913BA" w:rsidRDefault="00B34E12">
            <w:r>
              <w:t>Spent adsorbent disposal pathway</w:t>
            </w:r>
          </w:p>
        </w:tc>
        <w:tc>
          <w:tcPr>
            <w:tcW w:w="2905" w:type="dxa"/>
          </w:tcPr>
          <w:p w14:paraId="4E8CA799" w14:textId="0386FF10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359" w:type="dxa"/>
          </w:tcPr>
          <w:p w14:paraId="05068096" w14:textId="77777777" w:rsidR="009913BA" w:rsidRDefault="00B34E12">
            <w:r>
              <w:t>–</w:t>
            </w:r>
          </w:p>
        </w:tc>
        <w:tc>
          <w:tcPr>
            <w:tcW w:w="1927" w:type="dxa"/>
          </w:tcPr>
          <w:p w14:paraId="657FB276" w14:textId="129BA201" w:rsidR="009913BA" w:rsidRDefault="009913BA"/>
        </w:tc>
      </w:tr>
    </w:tbl>
    <w:p w14:paraId="53B6D5A5" w14:textId="77777777" w:rsidR="00F6281A" w:rsidRDefault="00F6281A">
      <w:pPr>
        <w:pStyle w:val="berschrift1"/>
      </w:pPr>
    </w:p>
    <w:p w14:paraId="2EF5515C" w14:textId="77777777" w:rsidR="00F6281A" w:rsidRDefault="00F6281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470D0E08" w14:textId="282F0591" w:rsidR="009913BA" w:rsidRDefault="00B34E12">
      <w:pPr>
        <w:pStyle w:val="berschrift1"/>
      </w:pPr>
      <w:r>
        <w:lastRenderedPageBreak/>
        <w:t>Path B – Membrane System (with Polymeric Membranes)</w:t>
      </w:r>
    </w:p>
    <w:p w14:paraId="5AE02DAF" w14:textId="77777777" w:rsidR="009913BA" w:rsidRDefault="00B34E12">
      <w:pPr>
        <w:pStyle w:val="berschrift2"/>
      </w:pPr>
      <w:r>
        <w:t>Stage 1: Installation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6"/>
        <w:gridCol w:w="2918"/>
        <w:gridCol w:w="1375"/>
        <w:gridCol w:w="1914"/>
      </w:tblGrid>
      <w:tr w:rsidR="009913BA" w14:paraId="7F848C2A" w14:textId="77777777" w:rsidTr="007B55FC">
        <w:tc>
          <w:tcPr>
            <w:tcW w:w="2160" w:type="dxa"/>
          </w:tcPr>
          <w:p w14:paraId="6545782D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3051" w:type="dxa"/>
          </w:tcPr>
          <w:p w14:paraId="35203BE0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418" w:type="dxa"/>
          </w:tcPr>
          <w:p w14:paraId="30A5DEF0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011" w:type="dxa"/>
          </w:tcPr>
          <w:p w14:paraId="66665981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6C89EB46" w14:textId="77777777" w:rsidTr="007B55FC">
        <w:tc>
          <w:tcPr>
            <w:tcW w:w="2160" w:type="dxa"/>
          </w:tcPr>
          <w:p w14:paraId="1B023374" w14:textId="77777777" w:rsidR="009913BA" w:rsidRDefault="00B34E12">
            <w:r>
              <w:t>Membrane unit model</w:t>
            </w:r>
          </w:p>
        </w:tc>
        <w:tc>
          <w:tcPr>
            <w:tcW w:w="3051" w:type="dxa"/>
          </w:tcPr>
          <w:p w14:paraId="3E7C96EC" w14:textId="28052869" w:rsidR="009913BA" w:rsidRDefault="007B55FC">
            <w:r>
              <w:t xml:space="preserve">(Please underline) </w:t>
            </w:r>
            <w:r>
              <w:br/>
            </w:r>
            <w:proofErr w:type="spellStart"/>
            <w:r w:rsidR="00B34E12">
              <w:t>Generon</w:t>
            </w:r>
            <w:proofErr w:type="spellEnd"/>
            <w:r w:rsidR="00B34E12">
              <w:t xml:space="preserve"> / Parker Hannifin / Oxymat / Other: ______</w:t>
            </w:r>
          </w:p>
        </w:tc>
        <w:tc>
          <w:tcPr>
            <w:tcW w:w="1418" w:type="dxa"/>
          </w:tcPr>
          <w:p w14:paraId="4CB6B4E6" w14:textId="1E4D4937" w:rsidR="009913BA" w:rsidRDefault="007B55FC">
            <w:r>
              <w:br/>
            </w:r>
            <w:r w:rsidR="00B34E12">
              <w:t>–</w:t>
            </w:r>
          </w:p>
        </w:tc>
        <w:tc>
          <w:tcPr>
            <w:tcW w:w="2011" w:type="dxa"/>
          </w:tcPr>
          <w:p w14:paraId="1846BB3E" w14:textId="77A2B077" w:rsidR="009913BA" w:rsidRDefault="009913BA"/>
        </w:tc>
      </w:tr>
      <w:tr w:rsidR="009913BA" w14:paraId="3EA723A8" w14:textId="77777777" w:rsidTr="007B55FC">
        <w:tc>
          <w:tcPr>
            <w:tcW w:w="2160" w:type="dxa"/>
          </w:tcPr>
          <w:p w14:paraId="0213CDA7" w14:textId="77777777" w:rsidR="009913BA" w:rsidRDefault="00B34E12">
            <w:r>
              <w:t>Installation method</w:t>
            </w:r>
          </w:p>
        </w:tc>
        <w:tc>
          <w:tcPr>
            <w:tcW w:w="3051" w:type="dxa"/>
          </w:tcPr>
          <w:p w14:paraId="4CC51E77" w14:textId="7DDB084A" w:rsidR="009913BA" w:rsidRDefault="007B55FC">
            <w:r>
              <w:t xml:space="preserve">(Please underline) </w:t>
            </w:r>
            <w:r>
              <w:br/>
            </w:r>
            <w:r w:rsidR="00B34E12">
              <w:t>Skid-mounted / Containerized / On-site / Hybrid</w:t>
            </w:r>
            <w:r>
              <w:br/>
              <w:t>Other: ______</w:t>
            </w:r>
          </w:p>
        </w:tc>
        <w:tc>
          <w:tcPr>
            <w:tcW w:w="1418" w:type="dxa"/>
          </w:tcPr>
          <w:p w14:paraId="412E87CF" w14:textId="77777777" w:rsidR="009913BA" w:rsidRDefault="00B34E12">
            <w:r>
              <w:t>–</w:t>
            </w:r>
          </w:p>
        </w:tc>
        <w:tc>
          <w:tcPr>
            <w:tcW w:w="2011" w:type="dxa"/>
          </w:tcPr>
          <w:p w14:paraId="311CF31B" w14:textId="3758B699" w:rsidR="009913BA" w:rsidRDefault="009913BA"/>
        </w:tc>
      </w:tr>
      <w:tr w:rsidR="009913BA" w14:paraId="31CED5EA" w14:textId="77777777" w:rsidTr="007B55FC">
        <w:tc>
          <w:tcPr>
            <w:tcW w:w="2160" w:type="dxa"/>
          </w:tcPr>
          <w:p w14:paraId="2D0FBD7F" w14:textId="03A8C5EA" w:rsidR="009913BA" w:rsidRDefault="00B34E12">
            <w:r>
              <w:t>Construction works</w:t>
            </w:r>
          </w:p>
        </w:tc>
        <w:tc>
          <w:tcPr>
            <w:tcW w:w="3051" w:type="dxa"/>
          </w:tcPr>
          <w:p w14:paraId="4FE58654" w14:textId="35DA132D" w:rsidR="009913BA" w:rsidRDefault="00B34E12">
            <w:r>
              <w:t xml:space="preserve">☐ Foundation </w:t>
            </w:r>
            <w:r w:rsidR="007B55FC">
              <w:br/>
            </w:r>
            <w:r>
              <w:t xml:space="preserve">☐ Piping </w:t>
            </w:r>
            <w:r w:rsidR="007B55FC">
              <w:br/>
            </w:r>
            <w:r>
              <w:t xml:space="preserve">☐ Electrical </w:t>
            </w:r>
            <w:r w:rsidR="007B55FC">
              <w:br/>
            </w:r>
            <w:r>
              <w:t>☐ Other</w:t>
            </w:r>
          </w:p>
        </w:tc>
        <w:tc>
          <w:tcPr>
            <w:tcW w:w="1418" w:type="dxa"/>
          </w:tcPr>
          <w:p w14:paraId="335F3283" w14:textId="77777777" w:rsidR="009913BA" w:rsidRDefault="00B34E12">
            <w:r>
              <w:t>–</w:t>
            </w:r>
          </w:p>
        </w:tc>
        <w:tc>
          <w:tcPr>
            <w:tcW w:w="2011" w:type="dxa"/>
          </w:tcPr>
          <w:p w14:paraId="662197F1" w14:textId="6161DEAD" w:rsidR="009913BA" w:rsidRDefault="009913BA"/>
        </w:tc>
      </w:tr>
      <w:tr w:rsidR="009913BA" w14:paraId="0B147430" w14:textId="77777777" w:rsidTr="007B55FC">
        <w:tc>
          <w:tcPr>
            <w:tcW w:w="2160" w:type="dxa"/>
          </w:tcPr>
          <w:p w14:paraId="66F131EB" w14:textId="77777777" w:rsidR="009913BA" w:rsidRDefault="00B34E12">
            <w:r>
              <w:t>Special site preparation</w:t>
            </w:r>
          </w:p>
        </w:tc>
        <w:tc>
          <w:tcPr>
            <w:tcW w:w="3051" w:type="dxa"/>
          </w:tcPr>
          <w:p w14:paraId="4E150240" w14:textId="1477EFA6" w:rsidR="009913BA" w:rsidRDefault="00B34E12">
            <w:r>
              <w:t xml:space="preserve">☐ Ground levelling </w:t>
            </w:r>
            <w:r w:rsidR="007B55FC">
              <w:br/>
            </w:r>
            <w:r>
              <w:t xml:space="preserve">☐ Access roads </w:t>
            </w:r>
            <w:r w:rsidR="007B55FC">
              <w:br/>
            </w:r>
            <w:r>
              <w:t xml:space="preserve">☐ Drainage </w:t>
            </w:r>
            <w:r w:rsidR="007B55FC">
              <w:br/>
            </w:r>
            <w:r>
              <w:t>☐ Other</w:t>
            </w:r>
          </w:p>
        </w:tc>
        <w:tc>
          <w:tcPr>
            <w:tcW w:w="1418" w:type="dxa"/>
          </w:tcPr>
          <w:p w14:paraId="17043116" w14:textId="77777777" w:rsidR="009913BA" w:rsidRDefault="00B34E12">
            <w:r>
              <w:t>–</w:t>
            </w:r>
          </w:p>
        </w:tc>
        <w:tc>
          <w:tcPr>
            <w:tcW w:w="2011" w:type="dxa"/>
          </w:tcPr>
          <w:p w14:paraId="16DBD8AF" w14:textId="02A87D8D" w:rsidR="009913BA" w:rsidRDefault="009913BA"/>
        </w:tc>
      </w:tr>
      <w:tr w:rsidR="009913BA" w14:paraId="35F9D937" w14:textId="77777777" w:rsidTr="007B55FC">
        <w:tc>
          <w:tcPr>
            <w:tcW w:w="2160" w:type="dxa"/>
          </w:tcPr>
          <w:p w14:paraId="2ABA1B46" w14:textId="77777777" w:rsidR="009913BA" w:rsidRDefault="00B34E12">
            <w:r>
              <w:t>Installation time</w:t>
            </w:r>
          </w:p>
        </w:tc>
        <w:tc>
          <w:tcPr>
            <w:tcW w:w="3051" w:type="dxa"/>
          </w:tcPr>
          <w:p w14:paraId="40B50AFF" w14:textId="58315DA3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418" w:type="dxa"/>
          </w:tcPr>
          <w:p w14:paraId="7C73A5CF" w14:textId="77777777" w:rsidR="009913BA" w:rsidRDefault="00B34E12">
            <w:r>
              <w:t>weeks / months</w:t>
            </w:r>
          </w:p>
        </w:tc>
        <w:tc>
          <w:tcPr>
            <w:tcW w:w="2011" w:type="dxa"/>
          </w:tcPr>
          <w:p w14:paraId="7BACF9D8" w14:textId="14E53084" w:rsidR="009913BA" w:rsidRDefault="009913BA"/>
        </w:tc>
      </w:tr>
      <w:tr w:rsidR="009913BA" w14:paraId="4C2F69D6" w14:textId="77777777" w:rsidTr="007B55FC">
        <w:tc>
          <w:tcPr>
            <w:tcW w:w="2160" w:type="dxa"/>
          </w:tcPr>
          <w:p w14:paraId="4D0EF5A9" w14:textId="77777777" w:rsidR="009913BA" w:rsidRDefault="00B34E12">
            <w:r>
              <w:t>External lifting equipment needed?</w:t>
            </w:r>
          </w:p>
        </w:tc>
        <w:tc>
          <w:tcPr>
            <w:tcW w:w="3051" w:type="dxa"/>
          </w:tcPr>
          <w:p w14:paraId="51F336B3" w14:textId="78E2281A" w:rsidR="009913BA" w:rsidRDefault="00B34E12">
            <w:r>
              <w:t xml:space="preserve">☐ Yes </w:t>
            </w:r>
            <w:r w:rsidR="007B55FC">
              <w:br/>
            </w:r>
            <w:r>
              <w:t>☐ No</w:t>
            </w:r>
          </w:p>
        </w:tc>
        <w:tc>
          <w:tcPr>
            <w:tcW w:w="1418" w:type="dxa"/>
          </w:tcPr>
          <w:p w14:paraId="7A8656DA" w14:textId="77777777" w:rsidR="009913BA" w:rsidRDefault="00B34E12">
            <w:r>
              <w:t>–</w:t>
            </w:r>
          </w:p>
        </w:tc>
        <w:tc>
          <w:tcPr>
            <w:tcW w:w="2011" w:type="dxa"/>
          </w:tcPr>
          <w:p w14:paraId="0EBEE3A2" w14:textId="3782E477" w:rsidR="009913BA" w:rsidRDefault="009913BA"/>
        </w:tc>
      </w:tr>
    </w:tbl>
    <w:p w14:paraId="51FC021F" w14:textId="77777777" w:rsidR="009913BA" w:rsidRDefault="00B34E12">
      <w:pPr>
        <w:pStyle w:val="berschrift2"/>
      </w:pPr>
      <w:r>
        <w:t>Stage 2: Membrane Supply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02"/>
        <w:gridCol w:w="2916"/>
        <w:gridCol w:w="1363"/>
        <w:gridCol w:w="1922"/>
      </w:tblGrid>
      <w:tr w:rsidR="009913BA" w14:paraId="651529DF" w14:textId="77777777" w:rsidTr="00E27CCE">
        <w:tc>
          <w:tcPr>
            <w:tcW w:w="2160" w:type="dxa"/>
          </w:tcPr>
          <w:p w14:paraId="4BEA2EC3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3051" w:type="dxa"/>
          </w:tcPr>
          <w:p w14:paraId="7210BDF6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418" w:type="dxa"/>
          </w:tcPr>
          <w:p w14:paraId="07547F61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011" w:type="dxa"/>
          </w:tcPr>
          <w:p w14:paraId="4FA76D33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099D0CCB" w14:textId="77777777" w:rsidTr="00E27CCE">
        <w:tc>
          <w:tcPr>
            <w:tcW w:w="2160" w:type="dxa"/>
          </w:tcPr>
          <w:p w14:paraId="77F442E0" w14:textId="77777777" w:rsidR="009913BA" w:rsidRDefault="00B34E12">
            <w:r>
              <w:t>Membrane material type</w:t>
            </w:r>
          </w:p>
        </w:tc>
        <w:tc>
          <w:tcPr>
            <w:tcW w:w="3051" w:type="dxa"/>
          </w:tcPr>
          <w:p w14:paraId="70B676AB" w14:textId="1185698C" w:rsidR="009913BA" w:rsidRDefault="007B55FC">
            <w:r>
              <w:t>(Please underline)</w:t>
            </w:r>
            <w:r>
              <w:br/>
            </w:r>
            <w:r w:rsidR="00B34E12">
              <w:t>Polymeric / Ceramic</w:t>
            </w:r>
          </w:p>
        </w:tc>
        <w:tc>
          <w:tcPr>
            <w:tcW w:w="1418" w:type="dxa"/>
          </w:tcPr>
          <w:p w14:paraId="22F38286" w14:textId="77777777" w:rsidR="009913BA" w:rsidRDefault="00B34E12">
            <w:r>
              <w:t>–</w:t>
            </w:r>
          </w:p>
        </w:tc>
        <w:tc>
          <w:tcPr>
            <w:tcW w:w="2011" w:type="dxa"/>
          </w:tcPr>
          <w:p w14:paraId="72E300A7" w14:textId="15A38FF7" w:rsidR="009913BA" w:rsidRDefault="009913BA"/>
        </w:tc>
      </w:tr>
      <w:tr w:rsidR="009913BA" w14:paraId="442969CD" w14:textId="77777777" w:rsidTr="00E27CCE">
        <w:tc>
          <w:tcPr>
            <w:tcW w:w="2160" w:type="dxa"/>
          </w:tcPr>
          <w:p w14:paraId="6900809D" w14:textId="77777777" w:rsidR="009913BA" w:rsidRDefault="00B34E12">
            <w:r>
              <w:t>Replacement interval</w:t>
            </w:r>
          </w:p>
        </w:tc>
        <w:tc>
          <w:tcPr>
            <w:tcW w:w="3051" w:type="dxa"/>
          </w:tcPr>
          <w:p w14:paraId="53530211" w14:textId="462ED967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418" w:type="dxa"/>
          </w:tcPr>
          <w:p w14:paraId="328329C2" w14:textId="0E573171" w:rsidR="009913BA" w:rsidRDefault="007B55FC">
            <w:r>
              <w:br/>
            </w:r>
            <w:r w:rsidR="00B34E12">
              <w:t>h / years</w:t>
            </w:r>
          </w:p>
        </w:tc>
        <w:tc>
          <w:tcPr>
            <w:tcW w:w="2011" w:type="dxa"/>
          </w:tcPr>
          <w:p w14:paraId="6CE5BA4F" w14:textId="3ED6C70E" w:rsidR="009913BA" w:rsidRDefault="009913BA"/>
        </w:tc>
      </w:tr>
      <w:tr w:rsidR="009913BA" w14:paraId="4029B11B" w14:textId="77777777" w:rsidTr="00E27CCE">
        <w:tc>
          <w:tcPr>
            <w:tcW w:w="2160" w:type="dxa"/>
          </w:tcPr>
          <w:p w14:paraId="03CCB61E" w14:textId="77777777" w:rsidR="009913BA" w:rsidRDefault="00B34E12">
            <w:r>
              <w:t>Supplier (Company / Country)</w:t>
            </w:r>
          </w:p>
        </w:tc>
        <w:tc>
          <w:tcPr>
            <w:tcW w:w="3051" w:type="dxa"/>
          </w:tcPr>
          <w:p w14:paraId="5F734BCD" w14:textId="42107A8B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418" w:type="dxa"/>
          </w:tcPr>
          <w:p w14:paraId="652FEC6F" w14:textId="023A96CD" w:rsidR="009913BA" w:rsidRDefault="00B34E12">
            <w:r>
              <w:t>–</w:t>
            </w:r>
          </w:p>
        </w:tc>
        <w:tc>
          <w:tcPr>
            <w:tcW w:w="2011" w:type="dxa"/>
          </w:tcPr>
          <w:p w14:paraId="7A8E4CEA" w14:textId="509F3322" w:rsidR="009913BA" w:rsidRDefault="009913BA"/>
        </w:tc>
      </w:tr>
      <w:tr w:rsidR="009913BA" w14:paraId="0B3F6681" w14:textId="77777777" w:rsidTr="00E27CCE">
        <w:tc>
          <w:tcPr>
            <w:tcW w:w="2160" w:type="dxa"/>
          </w:tcPr>
          <w:p w14:paraId="1A7C3BA4" w14:textId="77777777" w:rsidR="009913BA" w:rsidRDefault="00B34E12">
            <w:r>
              <w:t>End-of-life disposal</w:t>
            </w:r>
          </w:p>
        </w:tc>
        <w:tc>
          <w:tcPr>
            <w:tcW w:w="3051" w:type="dxa"/>
          </w:tcPr>
          <w:p w14:paraId="2B08CC76" w14:textId="3FF4DB3C" w:rsidR="009913BA" w:rsidRDefault="00B34E12">
            <w:r>
              <w:t xml:space="preserve">☐ Landfill </w:t>
            </w:r>
            <w:r w:rsidR="007B55FC">
              <w:br/>
            </w:r>
            <w:r>
              <w:t xml:space="preserve">☐ Incineration </w:t>
            </w:r>
            <w:r w:rsidR="007B55FC">
              <w:br/>
            </w:r>
            <w:r>
              <w:lastRenderedPageBreak/>
              <w:t xml:space="preserve">☐ Recycling </w:t>
            </w:r>
            <w:r w:rsidR="007B55FC">
              <w:br/>
            </w:r>
            <w:r>
              <w:t>☐ Other</w:t>
            </w:r>
          </w:p>
        </w:tc>
        <w:tc>
          <w:tcPr>
            <w:tcW w:w="1418" w:type="dxa"/>
          </w:tcPr>
          <w:p w14:paraId="0B988218" w14:textId="77777777" w:rsidR="009913BA" w:rsidRDefault="00B34E12">
            <w:r>
              <w:lastRenderedPageBreak/>
              <w:t>–</w:t>
            </w:r>
          </w:p>
        </w:tc>
        <w:tc>
          <w:tcPr>
            <w:tcW w:w="2011" w:type="dxa"/>
          </w:tcPr>
          <w:p w14:paraId="74C3812C" w14:textId="06799165" w:rsidR="009913BA" w:rsidRDefault="009913BA"/>
        </w:tc>
      </w:tr>
    </w:tbl>
    <w:p w14:paraId="1A4C1D89" w14:textId="5406ADD8" w:rsidR="009913BA" w:rsidRPr="00436C5A" w:rsidRDefault="00B34E12" w:rsidP="00436C5A">
      <w:pPr>
        <w:pStyle w:val="berschrift2"/>
      </w:pPr>
      <w:r>
        <w:t>Stage 3: Use Phase &amp; O&amp;M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29"/>
        <w:gridCol w:w="2831"/>
        <w:gridCol w:w="1546"/>
        <w:gridCol w:w="1797"/>
      </w:tblGrid>
      <w:tr w:rsidR="009913BA" w14:paraId="70F60874" w14:textId="77777777" w:rsidTr="00E27CCE">
        <w:tc>
          <w:tcPr>
            <w:tcW w:w="2155" w:type="dxa"/>
          </w:tcPr>
          <w:p w14:paraId="7515CCDC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3017" w:type="dxa"/>
          </w:tcPr>
          <w:p w14:paraId="606107AF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546" w:type="dxa"/>
          </w:tcPr>
          <w:p w14:paraId="0570B6D8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1895" w:type="dxa"/>
          </w:tcPr>
          <w:p w14:paraId="50233005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589EB770" w14:textId="77777777" w:rsidTr="00E27CCE">
        <w:tc>
          <w:tcPr>
            <w:tcW w:w="2155" w:type="dxa"/>
          </w:tcPr>
          <w:p w14:paraId="29AF45C6" w14:textId="77777777" w:rsidR="009913BA" w:rsidRDefault="00B34E12">
            <w:r>
              <w:t>Operating pressure drop (ΔP)</w:t>
            </w:r>
          </w:p>
        </w:tc>
        <w:tc>
          <w:tcPr>
            <w:tcW w:w="3017" w:type="dxa"/>
          </w:tcPr>
          <w:p w14:paraId="44148BAE" w14:textId="12A5449D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546" w:type="dxa"/>
          </w:tcPr>
          <w:p w14:paraId="633F6860" w14:textId="77777777" w:rsidR="009913BA" w:rsidRDefault="00B34E12">
            <w:r>
              <w:t>bar</w:t>
            </w:r>
          </w:p>
        </w:tc>
        <w:tc>
          <w:tcPr>
            <w:tcW w:w="1895" w:type="dxa"/>
          </w:tcPr>
          <w:p w14:paraId="129426BC" w14:textId="00CB94B4" w:rsidR="009913BA" w:rsidRDefault="009913BA"/>
        </w:tc>
      </w:tr>
      <w:tr w:rsidR="009913BA" w14:paraId="4DFBF43D" w14:textId="77777777" w:rsidTr="00E27CCE">
        <w:tc>
          <w:tcPr>
            <w:tcW w:w="2155" w:type="dxa"/>
          </w:tcPr>
          <w:p w14:paraId="5BF025EB" w14:textId="77777777" w:rsidR="009913BA" w:rsidRDefault="00B34E12">
            <w:r>
              <w:t>Cleaning procedure</w:t>
            </w:r>
          </w:p>
        </w:tc>
        <w:tc>
          <w:tcPr>
            <w:tcW w:w="3017" w:type="dxa"/>
          </w:tcPr>
          <w:p w14:paraId="26EB873B" w14:textId="34B5C21F" w:rsidR="009913BA" w:rsidRDefault="00B34E12">
            <w:r>
              <w:t xml:space="preserve">☐ Chemical wash (specify) </w:t>
            </w:r>
            <w:r w:rsidR="007B55FC">
              <w:br/>
            </w:r>
            <w:r>
              <w:t xml:space="preserve">☐ Water backflush </w:t>
            </w:r>
            <w:r w:rsidR="007B55FC">
              <w:br/>
            </w:r>
            <w:r>
              <w:t>☐ Other</w:t>
            </w:r>
          </w:p>
        </w:tc>
        <w:tc>
          <w:tcPr>
            <w:tcW w:w="1546" w:type="dxa"/>
          </w:tcPr>
          <w:p w14:paraId="34AFBAA0" w14:textId="77777777" w:rsidR="009913BA" w:rsidRDefault="00B34E12">
            <w:r>
              <w:t>–</w:t>
            </w:r>
          </w:p>
        </w:tc>
        <w:tc>
          <w:tcPr>
            <w:tcW w:w="1895" w:type="dxa"/>
          </w:tcPr>
          <w:p w14:paraId="54975DF2" w14:textId="1D147C08" w:rsidR="009913BA" w:rsidRDefault="009913BA"/>
        </w:tc>
      </w:tr>
      <w:tr w:rsidR="009913BA" w14:paraId="4D1B73D8" w14:textId="77777777" w:rsidTr="001C14CA">
        <w:trPr>
          <w:trHeight w:val="617"/>
        </w:trPr>
        <w:tc>
          <w:tcPr>
            <w:tcW w:w="2155" w:type="dxa"/>
          </w:tcPr>
          <w:p w14:paraId="55D5B481" w14:textId="77777777" w:rsidR="009913BA" w:rsidRDefault="00B34E12">
            <w:r>
              <w:t>Cleaning frequency</w:t>
            </w:r>
          </w:p>
        </w:tc>
        <w:tc>
          <w:tcPr>
            <w:tcW w:w="3017" w:type="dxa"/>
          </w:tcPr>
          <w:p w14:paraId="07065503" w14:textId="77777777" w:rsidR="00DC17C1" w:rsidRDefault="00DC17C1"/>
          <w:p w14:paraId="027AABBC" w14:textId="02FEE0E5" w:rsidR="009913BA" w:rsidRDefault="00B34E12">
            <w:r>
              <w:t>______</w:t>
            </w:r>
          </w:p>
        </w:tc>
        <w:tc>
          <w:tcPr>
            <w:tcW w:w="1546" w:type="dxa"/>
          </w:tcPr>
          <w:p w14:paraId="371AE9DE" w14:textId="77777777" w:rsidR="009913BA" w:rsidRDefault="00B34E12">
            <w:r>
              <w:t>interval</w:t>
            </w:r>
          </w:p>
        </w:tc>
        <w:tc>
          <w:tcPr>
            <w:tcW w:w="1895" w:type="dxa"/>
          </w:tcPr>
          <w:p w14:paraId="1E8AC7B0" w14:textId="35E7130E" w:rsidR="009913BA" w:rsidRDefault="009913BA"/>
        </w:tc>
      </w:tr>
      <w:tr w:rsidR="009913BA" w14:paraId="5152F461" w14:textId="77777777" w:rsidTr="00E27CCE">
        <w:tc>
          <w:tcPr>
            <w:tcW w:w="2155" w:type="dxa"/>
          </w:tcPr>
          <w:p w14:paraId="3137F532" w14:textId="77777777" w:rsidR="009913BA" w:rsidRDefault="00B34E12">
            <w:r>
              <w:t>Replacement rate</w:t>
            </w:r>
          </w:p>
        </w:tc>
        <w:tc>
          <w:tcPr>
            <w:tcW w:w="3017" w:type="dxa"/>
          </w:tcPr>
          <w:p w14:paraId="4AC63CD4" w14:textId="3BE4DC67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546" w:type="dxa"/>
          </w:tcPr>
          <w:p w14:paraId="32187DAA" w14:textId="77777777" w:rsidR="009913BA" w:rsidRDefault="00B34E12">
            <w:r>
              <w:t>% modules/year</w:t>
            </w:r>
          </w:p>
        </w:tc>
        <w:tc>
          <w:tcPr>
            <w:tcW w:w="1895" w:type="dxa"/>
          </w:tcPr>
          <w:p w14:paraId="7099A4C4" w14:textId="7CD2BE63" w:rsidR="009913BA" w:rsidRDefault="009913BA"/>
        </w:tc>
      </w:tr>
      <w:tr w:rsidR="009913BA" w14:paraId="7455E5D9" w14:textId="77777777" w:rsidTr="00E27CCE">
        <w:tc>
          <w:tcPr>
            <w:tcW w:w="2155" w:type="dxa"/>
          </w:tcPr>
          <w:p w14:paraId="76760CC5" w14:textId="77777777" w:rsidR="009913BA" w:rsidRDefault="00B34E12">
            <w:r>
              <w:t>Waste from cleaning/disposal</w:t>
            </w:r>
          </w:p>
        </w:tc>
        <w:tc>
          <w:tcPr>
            <w:tcW w:w="3017" w:type="dxa"/>
          </w:tcPr>
          <w:p w14:paraId="29D4D21C" w14:textId="55E83DA6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546" w:type="dxa"/>
          </w:tcPr>
          <w:p w14:paraId="648D4F6A" w14:textId="77777777" w:rsidR="009913BA" w:rsidRDefault="00B34E12">
            <w:r>
              <w:t>–</w:t>
            </w:r>
          </w:p>
        </w:tc>
        <w:tc>
          <w:tcPr>
            <w:tcW w:w="1895" w:type="dxa"/>
          </w:tcPr>
          <w:p w14:paraId="1C2C8E25" w14:textId="3BDECA43" w:rsidR="009913BA" w:rsidRDefault="009913BA"/>
        </w:tc>
      </w:tr>
    </w:tbl>
    <w:p w14:paraId="1E5FAFD1" w14:textId="77777777" w:rsidR="009913BA" w:rsidRDefault="00B34E12">
      <w:pPr>
        <w:pStyle w:val="berschrift2"/>
      </w:pPr>
      <w:r>
        <w:t>Stage 4: Outputs &amp; Emissions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31"/>
        <w:gridCol w:w="2896"/>
        <w:gridCol w:w="1218"/>
        <w:gridCol w:w="2058"/>
      </w:tblGrid>
      <w:tr w:rsidR="009913BA" w14:paraId="4F9C661A" w14:textId="77777777" w:rsidTr="00F6281A">
        <w:tc>
          <w:tcPr>
            <w:tcW w:w="2131" w:type="dxa"/>
          </w:tcPr>
          <w:p w14:paraId="57E8B3AD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2896" w:type="dxa"/>
          </w:tcPr>
          <w:p w14:paraId="1541CA05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218" w:type="dxa"/>
          </w:tcPr>
          <w:p w14:paraId="17EFD0F3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058" w:type="dxa"/>
          </w:tcPr>
          <w:p w14:paraId="662FB76B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7A61B267" w14:textId="77777777" w:rsidTr="00F6281A">
        <w:tc>
          <w:tcPr>
            <w:tcW w:w="2131" w:type="dxa"/>
          </w:tcPr>
          <w:p w14:paraId="3E05D24E" w14:textId="77777777" w:rsidR="009913BA" w:rsidRDefault="00B34E12">
            <w:r>
              <w:t>O₂ concentration (enriched air)</w:t>
            </w:r>
          </w:p>
        </w:tc>
        <w:tc>
          <w:tcPr>
            <w:tcW w:w="2896" w:type="dxa"/>
          </w:tcPr>
          <w:p w14:paraId="0061D288" w14:textId="4991E82A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218" w:type="dxa"/>
          </w:tcPr>
          <w:p w14:paraId="43D656DD" w14:textId="77777777" w:rsidR="009913BA" w:rsidRDefault="00B34E12">
            <w:r>
              <w:t>%</w:t>
            </w:r>
          </w:p>
        </w:tc>
        <w:tc>
          <w:tcPr>
            <w:tcW w:w="2058" w:type="dxa"/>
          </w:tcPr>
          <w:p w14:paraId="10CF439E" w14:textId="06656BD8" w:rsidR="009913BA" w:rsidRDefault="009913BA"/>
        </w:tc>
      </w:tr>
      <w:tr w:rsidR="009913BA" w14:paraId="07F9DA37" w14:textId="77777777" w:rsidTr="00F6281A">
        <w:tc>
          <w:tcPr>
            <w:tcW w:w="2131" w:type="dxa"/>
          </w:tcPr>
          <w:p w14:paraId="79DA0936" w14:textId="77777777" w:rsidR="009913BA" w:rsidRDefault="00B34E12">
            <w:r>
              <w:t>Waste membrane disposal pathway</w:t>
            </w:r>
          </w:p>
        </w:tc>
        <w:tc>
          <w:tcPr>
            <w:tcW w:w="2896" w:type="dxa"/>
          </w:tcPr>
          <w:p w14:paraId="3CA0564D" w14:textId="5C1AEC99" w:rsidR="009913BA" w:rsidRDefault="007B55FC">
            <w:r>
              <w:br/>
            </w:r>
            <w:r w:rsidR="00B34E12">
              <w:t>______</w:t>
            </w:r>
          </w:p>
        </w:tc>
        <w:tc>
          <w:tcPr>
            <w:tcW w:w="1218" w:type="dxa"/>
          </w:tcPr>
          <w:p w14:paraId="6E1BA136" w14:textId="77777777" w:rsidR="009913BA" w:rsidRDefault="00B34E12">
            <w:r>
              <w:t>–</w:t>
            </w:r>
          </w:p>
        </w:tc>
        <w:tc>
          <w:tcPr>
            <w:tcW w:w="2058" w:type="dxa"/>
          </w:tcPr>
          <w:p w14:paraId="35047B45" w14:textId="669C3B3D" w:rsidR="009913BA" w:rsidRDefault="009913BA"/>
        </w:tc>
      </w:tr>
    </w:tbl>
    <w:p w14:paraId="4A4FFF37" w14:textId="77777777" w:rsidR="00F6281A" w:rsidRDefault="00F6281A">
      <w:pPr>
        <w:pStyle w:val="berschrift1"/>
      </w:pPr>
    </w:p>
    <w:p w14:paraId="3D6E6F28" w14:textId="77777777" w:rsidR="00F6281A" w:rsidRDefault="00F6281A">
      <w:pPr>
        <w:rPr>
          <w:rFonts w:asciiTheme="majorHAnsi" w:eastAsiaTheme="majorEastAsia" w:hAnsiTheme="majorHAnsi" w:cstheme="majorBidi"/>
          <w:b/>
          <w:bCs/>
          <w:color w:val="365F91" w:themeColor="accent1" w:themeShade="BF"/>
          <w:sz w:val="28"/>
          <w:szCs w:val="28"/>
        </w:rPr>
      </w:pPr>
      <w:r>
        <w:br w:type="page"/>
      </w:r>
    </w:p>
    <w:p w14:paraId="173522C9" w14:textId="330CF39F" w:rsidR="009913BA" w:rsidRDefault="00B34E12">
      <w:pPr>
        <w:pStyle w:val="berschrift1"/>
      </w:pPr>
      <w:r>
        <w:lastRenderedPageBreak/>
        <w:t xml:space="preserve">Section </w:t>
      </w:r>
      <w:r w:rsidR="007B55FC">
        <w:t>2</w:t>
      </w:r>
      <w:r>
        <w:t xml:space="preserve"> – </w:t>
      </w:r>
      <w:r w:rsidR="007204BA">
        <w:t>Operating Parameters</w:t>
      </w:r>
    </w:p>
    <w:p w14:paraId="6C843256" w14:textId="68778963" w:rsidR="009913BA" w:rsidRDefault="007B55FC">
      <w:pPr>
        <w:pStyle w:val="berschrift2"/>
      </w:pPr>
      <w:r>
        <w:t>2</w:t>
      </w:r>
      <w:r w:rsidR="00B34E12">
        <w:t>.1 System Lifetime &amp; Operation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78"/>
        <w:gridCol w:w="2765"/>
        <w:gridCol w:w="1363"/>
        <w:gridCol w:w="2097"/>
      </w:tblGrid>
      <w:tr w:rsidR="009913BA" w14:paraId="70E0CD47" w14:textId="77777777" w:rsidTr="007B55FC">
        <w:tc>
          <w:tcPr>
            <w:tcW w:w="2160" w:type="dxa"/>
          </w:tcPr>
          <w:p w14:paraId="268C0BB9" w14:textId="77777777" w:rsidR="009913BA" w:rsidRDefault="00B34E12">
            <w:r>
              <w:t>Parameter</w:t>
            </w:r>
          </w:p>
        </w:tc>
        <w:tc>
          <w:tcPr>
            <w:tcW w:w="2910" w:type="dxa"/>
          </w:tcPr>
          <w:p w14:paraId="65AA830F" w14:textId="77777777" w:rsidR="009913BA" w:rsidRDefault="00B34E12">
            <w:r>
              <w:t>Value / Selection</w:t>
            </w:r>
          </w:p>
        </w:tc>
        <w:tc>
          <w:tcPr>
            <w:tcW w:w="1410" w:type="dxa"/>
          </w:tcPr>
          <w:p w14:paraId="5972C1E5" w14:textId="77777777" w:rsidR="009913BA" w:rsidRDefault="00B34E12">
            <w:r>
              <w:t>Unit</w:t>
            </w:r>
          </w:p>
        </w:tc>
        <w:tc>
          <w:tcPr>
            <w:tcW w:w="2160" w:type="dxa"/>
          </w:tcPr>
          <w:p w14:paraId="22855A2A" w14:textId="77777777" w:rsidR="009913BA" w:rsidRDefault="00B34E12">
            <w:r>
              <w:t>Source</w:t>
            </w:r>
          </w:p>
        </w:tc>
      </w:tr>
      <w:tr w:rsidR="009913BA" w14:paraId="6CB8D071" w14:textId="77777777" w:rsidTr="007B55FC">
        <w:tc>
          <w:tcPr>
            <w:tcW w:w="2160" w:type="dxa"/>
          </w:tcPr>
          <w:p w14:paraId="7B301CB1" w14:textId="77777777" w:rsidR="009913BA" w:rsidRDefault="00B34E12">
            <w:r>
              <w:t>Expected unit lifetime</w:t>
            </w:r>
          </w:p>
        </w:tc>
        <w:tc>
          <w:tcPr>
            <w:tcW w:w="2910" w:type="dxa"/>
          </w:tcPr>
          <w:p w14:paraId="7FC9B4E6" w14:textId="3CDE7988" w:rsidR="009913BA" w:rsidRDefault="007B55FC">
            <w:r>
              <w:t>(Please underline)</w:t>
            </w:r>
            <w:r>
              <w:br/>
            </w:r>
            <w:r w:rsidR="00B34E12">
              <w:t xml:space="preserve">&lt;5 / 5–10 / 10–15 / </w:t>
            </w:r>
            <w:r w:rsidR="00B34E12" w:rsidRPr="006E2C79">
              <w:rPr>
                <w:u w:val="single"/>
              </w:rPr>
              <w:t>&gt;15</w:t>
            </w:r>
          </w:p>
        </w:tc>
        <w:tc>
          <w:tcPr>
            <w:tcW w:w="1410" w:type="dxa"/>
          </w:tcPr>
          <w:p w14:paraId="782DCC78" w14:textId="77777777" w:rsidR="009913BA" w:rsidRDefault="00B34E12">
            <w:r>
              <w:t>years</w:t>
            </w:r>
          </w:p>
        </w:tc>
        <w:tc>
          <w:tcPr>
            <w:tcW w:w="2160" w:type="dxa"/>
          </w:tcPr>
          <w:p w14:paraId="100A0D9C" w14:textId="7C2ACF23" w:rsidR="009913BA" w:rsidRDefault="006E2C79">
            <w:r>
              <w:t xml:space="preserve">Maintenance manual; General overhaul after 60000 </w:t>
            </w:r>
            <w:r w:rsidR="009D5DCE">
              <w:t xml:space="preserve">operating </w:t>
            </w:r>
            <w:r>
              <w:t>hours.</w:t>
            </w:r>
          </w:p>
        </w:tc>
      </w:tr>
      <w:tr w:rsidR="009913BA" w14:paraId="4919E979" w14:textId="77777777" w:rsidTr="007B55FC">
        <w:tc>
          <w:tcPr>
            <w:tcW w:w="2160" w:type="dxa"/>
          </w:tcPr>
          <w:p w14:paraId="092176CA" w14:textId="77777777" w:rsidR="009913BA" w:rsidRDefault="00B34E12">
            <w:r>
              <w:t>Annual operating hours</w:t>
            </w:r>
          </w:p>
        </w:tc>
        <w:tc>
          <w:tcPr>
            <w:tcW w:w="2910" w:type="dxa"/>
          </w:tcPr>
          <w:p w14:paraId="63D6E10C" w14:textId="40AC225C" w:rsidR="009913BA" w:rsidRDefault="007B55FC">
            <w:r>
              <w:t>(Please underline)</w:t>
            </w:r>
            <w:r>
              <w:br/>
            </w:r>
            <w:r w:rsidR="00B34E12">
              <w:t xml:space="preserve">&lt;2000 / </w:t>
            </w:r>
            <w:r w:rsidR="00B34E12" w:rsidRPr="006E2C79">
              <w:rPr>
                <w:u w:val="single"/>
              </w:rPr>
              <w:t>2000–4000</w:t>
            </w:r>
            <w:r w:rsidR="00B34E12">
              <w:t xml:space="preserve"> / </w:t>
            </w:r>
            <w:r w:rsidR="00B34E12" w:rsidRPr="006E2C79">
              <w:t>4000–6000</w:t>
            </w:r>
            <w:r w:rsidR="00B34E12">
              <w:t xml:space="preserve"> / &gt;6000</w:t>
            </w:r>
          </w:p>
        </w:tc>
        <w:tc>
          <w:tcPr>
            <w:tcW w:w="1410" w:type="dxa"/>
          </w:tcPr>
          <w:p w14:paraId="45847601" w14:textId="77777777" w:rsidR="009913BA" w:rsidRDefault="00B34E12">
            <w:r>
              <w:t>h/year</w:t>
            </w:r>
          </w:p>
        </w:tc>
        <w:tc>
          <w:tcPr>
            <w:tcW w:w="2160" w:type="dxa"/>
          </w:tcPr>
          <w:p w14:paraId="05AFECBE" w14:textId="1999843C" w:rsidR="009913BA" w:rsidRDefault="006E2C79">
            <w:r>
              <w:t>Maintenance manual</w:t>
            </w:r>
          </w:p>
        </w:tc>
      </w:tr>
    </w:tbl>
    <w:p w14:paraId="25417B30" w14:textId="6299C9D4" w:rsidR="009913BA" w:rsidRDefault="00E27CCE">
      <w:pPr>
        <w:pStyle w:val="berschrift2"/>
      </w:pPr>
      <w:r>
        <w:t>2</w:t>
      </w:r>
      <w:r w:rsidR="00B34E12">
        <w:t>.2 Energy Supply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92"/>
        <w:gridCol w:w="2775"/>
        <w:gridCol w:w="1349"/>
        <w:gridCol w:w="2087"/>
      </w:tblGrid>
      <w:tr w:rsidR="009913BA" w14:paraId="41FFAE5E" w14:textId="77777777" w:rsidTr="007B55FC">
        <w:tc>
          <w:tcPr>
            <w:tcW w:w="2160" w:type="dxa"/>
          </w:tcPr>
          <w:p w14:paraId="5C1FB627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2910" w:type="dxa"/>
          </w:tcPr>
          <w:p w14:paraId="479BEE94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410" w:type="dxa"/>
          </w:tcPr>
          <w:p w14:paraId="441C79A2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160" w:type="dxa"/>
          </w:tcPr>
          <w:p w14:paraId="13731BD6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514A8332" w14:textId="77777777" w:rsidTr="007B55FC">
        <w:tc>
          <w:tcPr>
            <w:tcW w:w="2160" w:type="dxa"/>
          </w:tcPr>
          <w:p w14:paraId="08D12CE2" w14:textId="77777777" w:rsidR="009913BA" w:rsidRDefault="00B34E12">
            <w:r>
              <w:t>Electricity source</w:t>
            </w:r>
          </w:p>
        </w:tc>
        <w:tc>
          <w:tcPr>
            <w:tcW w:w="2910" w:type="dxa"/>
          </w:tcPr>
          <w:p w14:paraId="5BB3A0AF" w14:textId="569F829E" w:rsidR="009913BA" w:rsidRDefault="007B55FC">
            <w:r>
              <w:t>(Please underline)</w:t>
            </w:r>
            <w:r>
              <w:br/>
            </w:r>
            <w:r w:rsidR="00B34E12">
              <w:t>Grid (country mix) / On-site renewable / Diesel / Other</w:t>
            </w:r>
          </w:p>
        </w:tc>
        <w:tc>
          <w:tcPr>
            <w:tcW w:w="1410" w:type="dxa"/>
          </w:tcPr>
          <w:p w14:paraId="15283776" w14:textId="77777777" w:rsidR="009913BA" w:rsidRDefault="00B34E12">
            <w:r>
              <w:t>–</w:t>
            </w:r>
          </w:p>
        </w:tc>
        <w:tc>
          <w:tcPr>
            <w:tcW w:w="2160" w:type="dxa"/>
          </w:tcPr>
          <w:p w14:paraId="42E47432" w14:textId="26A78797" w:rsidR="009913BA" w:rsidRDefault="006E2C79">
            <w:r>
              <w:t xml:space="preserve">Not needed as it is CHP unit. </w:t>
            </w:r>
          </w:p>
        </w:tc>
      </w:tr>
      <w:tr w:rsidR="009913BA" w14:paraId="026894F4" w14:textId="77777777" w:rsidTr="007B55FC">
        <w:tc>
          <w:tcPr>
            <w:tcW w:w="2160" w:type="dxa"/>
          </w:tcPr>
          <w:p w14:paraId="3297F79F" w14:textId="77777777" w:rsidR="009913BA" w:rsidRDefault="00B34E12">
            <w:r>
              <w:t>Aux. equipment demand</w:t>
            </w:r>
          </w:p>
        </w:tc>
        <w:tc>
          <w:tcPr>
            <w:tcW w:w="2910" w:type="dxa"/>
          </w:tcPr>
          <w:p w14:paraId="0B035C2B" w14:textId="0DBA551C" w:rsidR="009913BA" w:rsidRDefault="007B55FC">
            <w:r>
              <w:t>(Please underline)</w:t>
            </w:r>
            <w:r>
              <w:br/>
            </w:r>
            <w:r w:rsidR="00B34E12">
              <w:t>Negligible / Moderate / Significant</w:t>
            </w:r>
          </w:p>
        </w:tc>
        <w:tc>
          <w:tcPr>
            <w:tcW w:w="1410" w:type="dxa"/>
          </w:tcPr>
          <w:p w14:paraId="1AF38316" w14:textId="77777777" w:rsidR="009913BA" w:rsidRDefault="00B34E12">
            <w:r>
              <w:t>% total</w:t>
            </w:r>
          </w:p>
        </w:tc>
        <w:tc>
          <w:tcPr>
            <w:tcW w:w="2160" w:type="dxa"/>
          </w:tcPr>
          <w:p w14:paraId="0AF8B5F1" w14:textId="6FD3F2F7" w:rsidR="009913BA" w:rsidRDefault="006E2C79" w:rsidP="009D5DCE">
            <w:r>
              <w:t>Up to 1kW – heat exch</w:t>
            </w:r>
            <w:r w:rsidR="00244241">
              <w:t>anger ventilators (2x300 W)and engine system (350W)</w:t>
            </w:r>
          </w:p>
        </w:tc>
      </w:tr>
    </w:tbl>
    <w:p w14:paraId="0127032D" w14:textId="08451457" w:rsidR="009913BA" w:rsidRDefault="00E27CCE">
      <w:pPr>
        <w:pStyle w:val="berschrift2"/>
      </w:pPr>
      <w:r>
        <w:t>2</w:t>
      </w:r>
      <w:r w:rsidR="00B34E12">
        <w:t>.3 Consumables &amp; Auxiliary Materials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150"/>
        <w:gridCol w:w="2333"/>
        <w:gridCol w:w="1316"/>
        <w:gridCol w:w="1504"/>
      </w:tblGrid>
      <w:tr w:rsidR="009913BA" w14:paraId="20082D11" w14:textId="77777777" w:rsidTr="00A45D4F">
        <w:tc>
          <w:tcPr>
            <w:tcW w:w="3150" w:type="dxa"/>
          </w:tcPr>
          <w:p w14:paraId="50B1811C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2333" w:type="dxa"/>
          </w:tcPr>
          <w:p w14:paraId="44B2DCA4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316" w:type="dxa"/>
          </w:tcPr>
          <w:p w14:paraId="1CC765A2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1504" w:type="dxa"/>
          </w:tcPr>
          <w:p w14:paraId="2892BA77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3AED5660" w14:textId="77777777" w:rsidTr="00A45D4F">
        <w:tc>
          <w:tcPr>
            <w:tcW w:w="3150" w:type="dxa"/>
          </w:tcPr>
          <w:p w14:paraId="74B5A3BD" w14:textId="77777777" w:rsidR="009913BA" w:rsidRDefault="00B34E12">
            <w:r>
              <w:t>Cooling water required?</w:t>
            </w:r>
          </w:p>
        </w:tc>
        <w:tc>
          <w:tcPr>
            <w:tcW w:w="2333" w:type="dxa"/>
          </w:tcPr>
          <w:p w14:paraId="77577D32" w14:textId="77777777" w:rsidR="009913BA" w:rsidRDefault="00B34E12">
            <w:r>
              <w:t xml:space="preserve">Yes / </w:t>
            </w:r>
            <w:r w:rsidRPr="009D5DCE">
              <w:rPr>
                <w:u w:val="single"/>
              </w:rPr>
              <w:t>No</w:t>
            </w:r>
          </w:p>
        </w:tc>
        <w:tc>
          <w:tcPr>
            <w:tcW w:w="1316" w:type="dxa"/>
          </w:tcPr>
          <w:p w14:paraId="726AEAF6" w14:textId="77777777" w:rsidR="009913BA" w:rsidRDefault="00B34E12">
            <w:r>
              <w:t>–</w:t>
            </w:r>
          </w:p>
        </w:tc>
        <w:tc>
          <w:tcPr>
            <w:tcW w:w="1504" w:type="dxa"/>
          </w:tcPr>
          <w:p w14:paraId="0AC4CCB1" w14:textId="6D0265E8" w:rsidR="009913BA" w:rsidRDefault="009D5DCE">
            <w:r>
              <w:t>Manual</w:t>
            </w:r>
          </w:p>
        </w:tc>
      </w:tr>
      <w:tr w:rsidR="009913BA" w14:paraId="4D86997C" w14:textId="77777777" w:rsidTr="00A45D4F">
        <w:tc>
          <w:tcPr>
            <w:tcW w:w="3150" w:type="dxa"/>
          </w:tcPr>
          <w:p w14:paraId="3E1783EE" w14:textId="77777777" w:rsidR="009913BA" w:rsidRDefault="00B34E12">
            <w:r>
              <w:t>Water consumption</w:t>
            </w:r>
          </w:p>
        </w:tc>
        <w:tc>
          <w:tcPr>
            <w:tcW w:w="2333" w:type="dxa"/>
          </w:tcPr>
          <w:p w14:paraId="272D203F" w14:textId="7C7E90E3" w:rsidR="009913BA" w:rsidRDefault="007B55FC">
            <w:r>
              <w:t>(Please underline)</w:t>
            </w:r>
            <w:r>
              <w:br/>
            </w:r>
            <w:r w:rsidR="00B34E12">
              <w:t>&lt;1 / 1–5 / &gt;5</w:t>
            </w:r>
          </w:p>
        </w:tc>
        <w:tc>
          <w:tcPr>
            <w:tcW w:w="1316" w:type="dxa"/>
          </w:tcPr>
          <w:p w14:paraId="093AE21D" w14:textId="77777777" w:rsidR="009913BA" w:rsidRDefault="00B34E12">
            <w:r>
              <w:t>m³/day</w:t>
            </w:r>
          </w:p>
        </w:tc>
        <w:tc>
          <w:tcPr>
            <w:tcW w:w="1504" w:type="dxa"/>
          </w:tcPr>
          <w:p w14:paraId="3301221E" w14:textId="100C6980" w:rsidR="009913BA" w:rsidRDefault="009D5DCE">
            <w:r>
              <w:t>Manual</w:t>
            </w:r>
          </w:p>
        </w:tc>
      </w:tr>
      <w:tr w:rsidR="009913BA" w14:paraId="392A26A8" w14:textId="77777777" w:rsidTr="00A45D4F">
        <w:tc>
          <w:tcPr>
            <w:tcW w:w="3150" w:type="dxa"/>
          </w:tcPr>
          <w:p w14:paraId="3FBB19EA" w14:textId="77777777" w:rsidR="009913BA" w:rsidRDefault="00B34E12">
            <w:r>
              <w:t>Lubricants/solvents/chemicals used?</w:t>
            </w:r>
          </w:p>
        </w:tc>
        <w:tc>
          <w:tcPr>
            <w:tcW w:w="2333" w:type="dxa"/>
          </w:tcPr>
          <w:p w14:paraId="07DE071E" w14:textId="32165ADB" w:rsidR="009913BA" w:rsidRDefault="007B55FC">
            <w:r>
              <w:t>(Please underline)</w:t>
            </w:r>
            <w:r>
              <w:br/>
            </w:r>
            <w:r w:rsidR="00B34E12">
              <w:t xml:space="preserve">None / </w:t>
            </w:r>
            <w:r>
              <w:br/>
            </w:r>
            <w:r w:rsidR="00B34E12">
              <w:t xml:space="preserve">Small (&lt;10 L/year) / Significant </w:t>
            </w:r>
            <w:r w:rsidR="00B34E12" w:rsidRPr="009D5DCE">
              <w:rPr>
                <w:u w:val="single"/>
              </w:rPr>
              <w:t>(&gt;10 L/year</w:t>
            </w:r>
            <w:r w:rsidR="00B34E12">
              <w:t>)</w:t>
            </w:r>
          </w:p>
        </w:tc>
        <w:tc>
          <w:tcPr>
            <w:tcW w:w="1316" w:type="dxa"/>
          </w:tcPr>
          <w:p w14:paraId="6BC3CCF5" w14:textId="77777777" w:rsidR="009913BA" w:rsidRDefault="00B34E12">
            <w:r>
              <w:t>L/year</w:t>
            </w:r>
          </w:p>
        </w:tc>
        <w:tc>
          <w:tcPr>
            <w:tcW w:w="1504" w:type="dxa"/>
          </w:tcPr>
          <w:p w14:paraId="519AC2A5" w14:textId="11596B8D" w:rsidR="009913BA" w:rsidRDefault="009D5DCE">
            <w:r>
              <w:t>Manual: 30 l of oil change after 3000 OH; 13 l of coolant after 2 years.</w:t>
            </w:r>
          </w:p>
        </w:tc>
      </w:tr>
      <w:tr w:rsidR="00476724" w14:paraId="663A2CD0" w14:textId="77777777" w:rsidTr="00A45D4F">
        <w:tc>
          <w:tcPr>
            <w:tcW w:w="3150" w:type="dxa"/>
          </w:tcPr>
          <w:p w14:paraId="02740CC3" w14:textId="11DD4618" w:rsidR="00476724" w:rsidRDefault="00476724">
            <w:r>
              <w:t>O2</w:t>
            </w:r>
          </w:p>
        </w:tc>
        <w:tc>
          <w:tcPr>
            <w:tcW w:w="2333" w:type="dxa"/>
          </w:tcPr>
          <w:p w14:paraId="391A56DA" w14:textId="68F8D77C" w:rsidR="00476724" w:rsidRPr="00476724" w:rsidRDefault="00244241">
            <w:r>
              <w:t xml:space="preserve">Up to 30 </w:t>
            </w:r>
            <w:r w:rsidR="00476724">
              <w:t>m</w:t>
            </w:r>
            <w:r w:rsidR="00476724">
              <w:rPr>
                <w:vertAlign w:val="superscript"/>
              </w:rPr>
              <w:t>3</w:t>
            </w:r>
            <w:r w:rsidR="00476724">
              <w:t>/h</w:t>
            </w:r>
          </w:p>
        </w:tc>
        <w:tc>
          <w:tcPr>
            <w:tcW w:w="1316" w:type="dxa"/>
          </w:tcPr>
          <w:p w14:paraId="4282C403" w14:textId="311CDDD3" w:rsidR="00476724" w:rsidRDefault="00476724"/>
        </w:tc>
        <w:tc>
          <w:tcPr>
            <w:tcW w:w="1504" w:type="dxa"/>
          </w:tcPr>
          <w:p w14:paraId="2DA67744" w14:textId="0312388C" w:rsidR="00476724" w:rsidRDefault="00244241">
            <w:r>
              <w:t>Calculation</w:t>
            </w:r>
          </w:p>
        </w:tc>
      </w:tr>
    </w:tbl>
    <w:p w14:paraId="6C6197EA" w14:textId="77777777" w:rsidR="00476724" w:rsidRDefault="00476724" w:rsidP="00476724">
      <w:pPr>
        <w:rPr>
          <w:b/>
          <w:bCs/>
          <w:color w:val="365F91" w:themeColor="accent1" w:themeShade="BF"/>
          <w:u w:val="single"/>
        </w:rPr>
      </w:pPr>
    </w:p>
    <w:p w14:paraId="778A5EC8" w14:textId="022090FD" w:rsidR="00476724" w:rsidRDefault="00476724" w:rsidP="00476724">
      <w:pPr>
        <w:rPr>
          <w:b/>
          <w:bCs/>
          <w:color w:val="365F91" w:themeColor="accent1" w:themeShade="BF"/>
          <w:u w:val="single"/>
        </w:rPr>
      </w:pPr>
      <w:r>
        <w:rPr>
          <w:b/>
          <w:bCs/>
          <w:color w:val="365F91" w:themeColor="accent1" w:themeShade="BF"/>
          <w:u w:val="single"/>
        </w:rPr>
        <w:lastRenderedPageBreak/>
        <w:t>2.3.1</w:t>
      </w:r>
      <w:r w:rsidRPr="000B6BEF">
        <w:rPr>
          <w:b/>
          <w:bCs/>
          <w:color w:val="365F91" w:themeColor="accent1" w:themeShade="BF"/>
          <w:u w:val="single"/>
        </w:rPr>
        <w:t xml:space="preserve"> </w:t>
      </w:r>
      <w:r>
        <w:rPr>
          <w:b/>
          <w:bCs/>
          <w:color w:val="365F91" w:themeColor="accent1" w:themeShade="BF"/>
          <w:u w:val="single"/>
        </w:rPr>
        <w:t xml:space="preserve">How does the engine load impact the </w:t>
      </w:r>
      <w:proofErr w:type="spellStart"/>
      <w:proofErr w:type="gramStart"/>
      <w:r>
        <w:rPr>
          <w:b/>
          <w:bCs/>
          <w:color w:val="365F91" w:themeColor="accent1" w:themeShade="BF"/>
          <w:u w:val="single"/>
        </w:rPr>
        <w:t>quantityof</w:t>
      </w:r>
      <w:proofErr w:type="spellEnd"/>
      <w:r>
        <w:rPr>
          <w:b/>
          <w:bCs/>
          <w:color w:val="365F91" w:themeColor="accent1" w:themeShade="BF"/>
          <w:u w:val="single"/>
        </w:rPr>
        <w:t xml:space="preserve">  consumables</w:t>
      </w:r>
      <w:proofErr w:type="gramEnd"/>
      <w:r>
        <w:rPr>
          <w:b/>
          <w:bCs/>
          <w:color w:val="365F91" w:themeColor="accent1" w:themeShade="BF"/>
          <w:u w:val="single"/>
        </w:rPr>
        <w:t>?</w:t>
      </w:r>
    </w:p>
    <w:p w14:paraId="7BEF1A58" w14:textId="18746438" w:rsidR="00476724" w:rsidRDefault="00476724" w:rsidP="00476724">
      <w:pPr>
        <w:jc w:val="both"/>
        <w:rPr>
          <w:i/>
          <w:iCs/>
        </w:rPr>
      </w:pPr>
      <w:r w:rsidRPr="00F74249">
        <w:rPr>
          <w:i/>
          <w:iCs/>
        </w:rPr>
        <w:t xml:space="preserve">The </w:t>
      </w:r>
      <w:proofErr w:type="spellStart"/>
      <w:r w:rsidRPr="00F74249">
        <w:rPr>
          <w:i/>
          <w:iCs/>
        </w:rPr>
        <w:t>utili</w:t>
      </w:r>
      <w:r>
        <w:rPr>
          <w:i/>
          <w:iCs/>
        </w:rPr>
        <w:t>engine</w:t>
      </w:r>
      <w:proofErr w:type="spellEnd"/>
      <w:r>
        <w:rPr>
          <w:i/>
          <w:iCs/>
        </w:rPr>
        <w:t xml:space="preserve"> load </w:t>
      </w:r>
      <w:r w:rsidRPr="00F74249">
        <w:rPr>
          <w:i/>
          <w:iCs/>
        </w:rPr>
        <w:t xml:space="preserve">describes what percentage of the motor's nominal </w:t>
      </w:r>
      <w:r>
        <w:rPr>
          <w:i/>
          <w:iCs/>
        </w:rPr>
        <w:t xml:space="preserve">power </w:t>
      </w:r>
      <w:r w:rsidRPr="00F74249">
        <w:rPr>
          <w:i/>
          <w:iCs/>
        </w:rPr>
        <w:t>output is used. E.g.: With a nominal power of 1000kWel. and an actual output of 500</w:t>
      </w:r>
      <w:r>
        <w:rPr>
          <w:i/>
          <w:iCs/>
        </w:rPr>
        <w:t>k</w:t>
      </w:r>
      <w:r w:rsidRPr="00F74249">
        <w:rPr>
          <w:i/>
          <w:iCs/>
        </w:rPr>
        <w:t>Wel, the utili</w:t>
      </w:r>
      <w:r>
        <w:rPr>
          <w:i/>
          <w:iCs/>
        </w:rPr>
        <w:t>z</w:t>
      </w:r>
      <w:r w:rsidRPr="00F74249">
        <w:rPr>
          <w:i/>
          <w:iCs/>
        </w:rPr>
        <w:t xml:space="preserve">ation </w:t>
      </w:r>
      <w:r>
        <w:rPr>
          <w:i/>
          <w:iCs/>
        </w:rPr>
        <w:t xml:space="preserve">capacity </w:t>
      </w:r>
      <w:r w:rsidRPr="00F74249">
        <w:rPr>
          <w:i/>
          <w:iCs/>
        </w:rPr>
        <w:t>would be</w:t>
      </w:r>
      <w:r>
        <w:rPr>
          <w:i/>
          <w:iCs/>
        </w:rPr>
        <w:t xml:space="preserve"> at</w:t>
      </w:r>
      <w:r w:rsidRPr="00F74249">
        <w:rPr>
          <w:i/>
          <w:iCs/>
        </w:rPr>
        <w:t xml:space="preserve"> 50%.</w:t>
      </w:r>
    </w:p>
    <w:p w14:paraId="1ED29390" w14:textId="77777777" w:rsidR="00476724" w:rsidRDefault="00476724" w:rsidP="00476724">
      <w:pPr>
        <w:jc w:val="both"/>
        <w:rPr>
          <w:i/>
          <w:iCs/>
        </w:rPr>
      </w:pPr>
      <w:r>
        <w:rPr>
          <w:i/>
          <w:iCs/>
        </w:rPr>
        <w:t>Please feel free to adjust the Units of the operating resources.</w:t>
      </w:r>
    </w:p>
    <w:p w14:paraId="6621B4BD" w14:textId="3666F76E" w:rsidR="00476724" w:rsidRPr="00476724" w:rsidRDefault="00476724" w:rsidP="00476724">
      <w:pPr>
        <w:jc w:val="both"/>
        <w:rPr>
          <w:i/>
          <w:iCs/>
        </w:rPr>
      </w:pPr>
      <w:r>
        <w:rPr>
          <w:i/>
          <w:iCs/>
        </w:rPr>
        <w:t>If available use project data. If project data isn’t available yet please insert literature-based assumptions.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1415"/>
        <w:gridCol w:w="1239"/>
        <w:gridCol w:w="1500"/>
        <w:gridCol w:w="1290"/>
        <w:gridCol w:w="1523"/>
        <w:gridCol w:w="1336"/>
      </w:tblGrid>
      <w:tr w:rsidR="00476724" w:rsidRPr="000B6BEF" w14:paraId="630533A8" w14:textId="77777777" w:rsidTr="005E6E24">
        <w:tc>
          <w:tcPr>
            <w:tcW w:w="1415" w:type="dxa"/>
          </w:tcPr>
          <w:p w14:paraId="361FAEEC" w14:textId="77777777" w:rsidR="00476724" w:rsidRPr="000B6BEF" w:rsidRDefault="00476724" w:rsidP="00FE0DB0">
            <w:pPr>
              <w:rPr>
                <w:b/>
                <w:bCs/>
              </w:rPr>
            </w:pPr>
            <w:r>
              <w:rPr>
                <w:b/>
                <w:bCs/>
              </w:rPr>
              <w:t>Machine load  [%]</w:t>
            </w:r>
          </w:p>
        </w:tc>
        <w:tc>
          <w:tcPr>
            <w:tcW w:w="1239" w:type="dxa"/>
          </w:tcPr>
          <w:p w14:paraId="78865BAA" w14:textId="64FF412D" w:rsidR="00476724" w:rsidRPr="00EE1D14" w:rsidRDefault="00476724" w:rsidP="00FE0DB0">
            <w:pPr>
              <w:rPr>
                <w:b/>
                <w:bCs/>
              </w:rPr>
            </w:pPr>
            <w:r>
              <w:rPr>
                <w:b/>
                <w:bCs/>
                <w:sz w:val="21"/>
                <w:szCs w:val="21"/>
              </w:rPr>
              <w:t>O</w:t>
            </w:r>
            <w:r>
              <w:rPr>
                <w:b/>
                <w:bCs/>
                <w:sz w:val="21"/>
                <w:szCs w:val="21"/>
                <w:vertAlign w:val="superscript"/>
              </w:rPr>
              <w:t>2</w:t>
            </w:r>
            <w:r>
              <w:rPr>
                <w:b/>
                <w:bCs/>
                <w:sz w:val="21"/>
                <w:szCs w:val="21"/>
              </w:rPr>
              <w:t xml:space="preserve"> [m</w:t>
            </w:r>
            <w:r>
              <w:rPr>
                <w:b/>
                <w:bCs/>
                <w:sz w:val="21"/>
                <w:szCs w:val="21"/>
                <w:vertAlign w:val="superscript"/>
              </w:rPr>
              <w:t>3</w:t>
            </w:r>
            <w:r>
              <w:rPr>
                <w:b/>
                <w:bCs/>
                <w:sz w:val="21"/>
                <w:szCs w:val="21"/>
              </w:rPr>
              <w:t>/h]</w:t>
            </w:r>
          </w:p>
        </w:tc>
        <w:tc>
          <w:tcPr>
            <w:tcW w:w="1500" w:type="dxa"/>
          </w:tcPr>
          <w:p w14:paraId="557770FB" w14:textId="2F2867CC" w:rsidR="00476724" w:rsidRPr="000B6BEF" w:rsidRDefault="00476724" w:rsidP="00244241">
            <w:pPr>
              <w:rPr>
                <w:b/>
                <w:bCs/>
              </w:rPr>
            </w:pPr>
            <w:r>
              <w:rPr>
                <w:b/>
                <w:bCs/>
              </w:rPr>
              <w:t>Machine oil [</w:t>
            </w:r>
            <w:r w:rsidR="00244241">
              <w:rPr>
                <w:b/>
                <w:bCs/>
              </w:rPr>
              <w:t>g</w:t>
            </w:r>
            <w:r>
              <w:rPr>
                <w:b/>
                <w:bCs/>
              </w:rPr>
              <w:t>/</w:t>
            </w:r>
            <w:r w:rsidR="005E6E24">
              <w:rPr>
                <w:b/>
                <w:bCs/>
              </w:rPr>
              <w:t>1000</w:t>
            </w:r>
            <w:r w:rsidR="00244241">
              <w:rPr>
                <w:b/>
                <w:bCs/>
              </w:rPr>
              <w:t>h</w:t>
            </w:r>
            <w:r>
              <w:rPr>
                <w:b/>
                <w:bCs/>
              </w:rPr>
              <w:t>]</w:t>
            </w:r>
          </w:p>
        </w:tc>
        <w:tc>
          <w:tcPr>
            <w:tcW w:w="1290" w:type="dxa"/>
          </w:tcPr>
          <w:p w14:paraId="6236407F" w14:textId="706F55C4" w:rsidR="00476724" w:rsidRPr="000B6BEF" w:rsidRDefault="00476724" w:rsidP="00244241">
            <w:pPr>
              <w:rPr>
                <w:b/>
                <w:bCs/>
              </w:rPr>
            </w:pPr>
            <w:r>
              <w:rPr>
                <w:b/>
                <w:bCs/>
              </w:rPr>
              <w:t>Coolant [</w:t>
            </w:r>
            <w:r w:rsidR="00244241">
              <w:rPr>
                <w:b/>
                <w:bCs/>
              </w:rPr>
              <w:t>g</w:t>
            </w:r>
            <w:r>
              <w:rPr>
                <w:b/>
                <w:bCs/>
              </w:rPr>
              <w:t>/</w:t>
            </w:r>
            <w:r w:rsidR="005E6E24">
              <w:rPr>
                <w:b/>
                <w:bCs/>
              </w:rPr>
              <w:t>1000</w:t>
            </w:r>
            <w:r w:rsidR="00244241">
              <w:rPr>
                <w:b/>
                <w:bCs/>
              </w:rPr>
              <w:t>h</w:t>
            </w:r>
            <w:r>
              <w:rPr>
                <w:b/>
                <w:bCs/>
              </w:rPr>
              <w:t>]</w:t>
            </w:r>
          </w:p>
        </w:tc>
        <w:tc>
          <w:tcPr>
            <w:tcW w:w="1523" w:type="dxa"/>
          </w:tcPr>
          <w:p w14:paraId="565536E1" w14:textId="40CADE93" w:rsidR="00476724" w:rsidRPr="005E6E24" w:rsidRDefault="005E6E24" w:rsidP="00FE0DB0">
            <w:pPr>
              <w:rPr>
                <w:b/>
                <w:i/>
                <w:iCs/>
              </w:rPr>
            </w:pPr>
            <w:r w:rsidRPr="005E6E24">
              <w:rPr>
                <w:b/>
                <w:i/>
                <w:iCs/>
              </w:rPr>
              <w:t xml:space="preserve">Generating power, </w:t>
            </w:r>
            <w:proofErr w:type="spellStart"/>
            <w:r w:rsidRPr="005E6E24">
              <w:rPr>
                <w:b/>
                <w:i/>
                <w:iCs/>
              </w:rPr>
              <w:t>kWel</w:t>
            </w:r>
            <w:proofErr w:type="spellEnd"/>
          </w:p>
        </w:tc>
        <w:tc>
          <w:tcPr>
            <w:tcW w:w="1336" w:type="dxa"/>
          </w:tcPr>
          <w:p w14:paraId="1E27416A" w14:textId="77777777" w:rsidR="00476724" w:rsidRPr="007F5F97" w:rsidRDefault="00476724" w:rsidP="00FE0DB0">
            <w:r w:rsidRPr="007F5F97">
              <w:rPr>
                <w:i/>
                <w:iCs/>
              </w:rPr>
              <w:t xml:space="preserve">Add other </w:t>
            </w:r>
            <w:proofErr w:type="spellStart"/>
            <w:r w:rsidRPr="007F5F97">
              <w:rPr>
                <w:i/>
                <w:iCs/>
              </w:rPr>
              <w:t>ressources</w:t>
            </w:r>
            <w:proofErr w:type="spellEnd"/>
          </w:p>
        </w:tc>
      </w:tr>
      <w:tr w:rsidR="005E6E24" w:rsidRPr="00667B15" w14:paraId="11A63464" w14:textId="77777777" w:rsidTr="005E6E24">
        <w:tc>
          <w:tcPr>
            <w:tcW w:w="1415" w:type="dxa"/>
          </w:tcPr>
          <w:p w14:paraId="599B9E0E" w14:textId="77777777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10</w:t>
            </w:r>
          </w:p>
        </w:tc>
        <w:tc>
          <w:tcPr>
            <w:tcW w:w="1239" w:type="dxa"/>
          </w:tcPr>
          <w:p w14:paraId="420B59C0" w14:textId="15828D09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3.6</w:t>
            </w:r>
          </w:p>
        </w:tc>
        <w:tc>
          <w:tcPr>
            <w:tcW w:w="1500" w:type="dxa"/>
          </w:tcPr>
          <w:p w14:paraId="487EEC59" w14:textId="4C6953C2" w:rsidR="005E6E24" w:rsidRDefault="005E6E24" w:rsidP="00FE0DB0">
            <w:r>
              <w:t>908</w:t>
            </w:r>
          </w:p>
        </w:tc>
        <w:tc>
          <w:tcPr>
            <w:tcW w:w="1290" w:type="dxa"/>
          </w:tcPr>
          <w:p w14:paraId="483DE4C1" w14:textId="7FBF09DF" w:rsidR="005E6E24" w:rsidRDefault="005E6E24" w:rsidP="00FE0DB0">
            <w:r>
              <w:t>0</w:t>
            </w:r>
          </w:p>
        </w:tc>
        <w:tc>
          <w:tcPr>
            <w:tcW w:w="1523" w:type="dxa"/>
          </w:tcPr>
          <w:p w14:paraId="097D9277" w14:textId="5EEAAC64" w:rsidR="005E6E24" w:rsidRDefault="005E6E24" w:rsidP="00FE0DB0">
            <w:r>
              <w:t>3</w:t>
            </w:r>
          </w:p>
        </w:tc>
        <w:tc>
          <w:tcPr>
            <w:tcW w:w="1336" w:type="dxa"/>
            <w:vMerge w:val="restart"/>
          </w:tcPr>
          <w:p w14:paraId="3168843F" w14:textId="6BE4663F" w:rsidR="005E6E24" w:rsidRDefault="005E6E24" w:rsidP="00FE0DB0">
            <w:r>
              <w:t>Technical data and calculations at 40% oxygen enrichment</w:t>
            </w:r>
          </w:p>
        </w:tc>
      </w:tr>
      <w:tr w:rsidR="005E6E24" w14:paraId="4A7B8146" w14:textId="77777777" w:rsidTr="005E6E24">
        <w:tc>
          <w:tcPr>
            <w:tcW w:w="1415" w:type="dxa"/>
          </w:tcPr>
          <w:p w14:paraId="30348917" w14:textId="77777777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20</w:t>
            </w:r>
          </w:p>
        </w:tc>
        <w:tc>
          <w:tcPr>
            <w:tcW w:w="1239" w:type="dxa"/>
          </w:tcPr>
          <w:p w14:paraId="6A7C0A00" w14:textId="4A4E3C42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7.3</w:t>
            </w:r>
          </w:p>
        </w:tc>
        <w:tc>
          <w:tcPr>
            <w:tcW w:w="1500" w:type="dxa"/>
          </w:tcPr>
          <w:p w14:paraId="33988941" w14:textId="366A98BA" w:rsidR="005E6E24" w:rsidRDefault="005E6E24" w:rsidP="00FE0DB0">
            <w:r>
              <w:t>1816</w:t>
            </w:r>
          </w:p>
        </w:tc>
        <w:tc>
          <w:tcPr>
            <w:tcW w:w="1290" w:type="dxa"/>
          </w:tcPr>
          <w:p w14:paraId="7DD641A0" w14:textId="3271EEDD" w:rsidR="005E6E24" w:rsidRDefault="005E6E24" w:rsidP="00FE0DB0">
            <w:r>
              <w:t>0</w:t>
            </w:r>
          </w:p>
        </w:tc>
        <w:tc>
          <w:tcPr>
            <w:tcW w:w="1523" w:type="dxa"/>
          </w:tcPr>
          <w:p w14:paraId="1FA08E1D" w14:textId="57E55F36" w:rsidR="005E6E24" w:rsidRDefault="005E6E24" w:rsidP="00FE0DB0">
            <w:r>
              <w:t>6</w:t>
            </w:r>
          </w:p>
        </w:tc>
        <w:tc>
          <w:tcPr>
            <w:tcW w:w="1336" w:type="dxa"/>
            <w:vMerge/>
          </w:tcPr>
          <w:p w14:paraId="6D78B318" w14:textId="77777777" w:rsidR="005E6E24" w:rsidRDefault="005E6E24" w:rsidP="00FE0DB0"/>
        </w:tc>
      </w:tr>
      <w:tr w:rsidR="005E6E24" w14:paraId="7262DA37" w14:textId="77777777" w:rsidTr="005E6E24">
        <w:tc>
          <w:tcPr>
            <w:tcW w:w="1415" w:type="dxa"/>
          </w:tcPr>
          <w:p w14:paraId="7F1B474C" w14:textId="77777777" w:rsidR="005E6E2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30</w:t>
            </w:r>
          </w:p>
        </w:tc>
        <w:tc>
          <w:tcPr>
            <w:tcW w:w="1239" w:type="dxa"/>
          </w:tcPr>
          <w:p w14:paraId="548B2BE3" w14:textId="17356F57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10.9</w:t>
            </w:r>
          </w:p>
        </w:tc>
        <w:tc>
          <w:tcPr>
            <w:tcW w:w="1500" w:type="dxa"/>
          </w:tcPr>
          <w:p w14:paraId="7A1F9846" w14:textId="77FD0D75" w:rsidR="005E6E24" w:rsidRDefault="005E6E24" w:rsidP="00FE0DB0">
            <w:r>
              <w:t>2725</w:t>
            </w:r>
          </w:p>
        </w:tc>
        <w:tc>
          <w:tcPr>
            <w:tcW w:w="1290" w:type="dxa"/>
          </w:tcPr>
          <w:p w14:paraId="2921BC74" w14:textId="41FA2BD4" w:rsidR="005E6E24" w:rsidRDefault="005E6E24" w:rsidP="00FE0DB0">
            <w:r>
              <w:t>0</w:t>
            </w:r>
          </w:p>
        </w:tc>
        <w:tc>
          <w:tcPr>
            <w:tcW w:w="1523" w:type="dxa"/>
          </w:tcPr>
          <w:p w14:paraId="0E476DC2" w14:textId="35703444" w:rsidR="005E6E24" w:rsidRDefault="005E6E24" w:rsidP="00FE0DB0">
            <w:r>
              <w:t>9</w:t>
            </w:r>
          </w:p>
        </w:tc>
        <w:tc>
          <w:tcPr>
            <w:tcW w:w="1336" w:type="dxa"/>
            <w:vMerge/>
          </w:tcPr>
          <w:p w14:paraId="654A671E" w14:textId="77777777" w:rsidR="005E6E24" w:rsidRDefault="005E6E24" w:rsidP="00FE0DB0"/>
        </w:tc>
      </w:tr>
      <w:tr w:rsidR="005E6E24" w14:paraId="505033D7" w14:textId="77777777" w:rsidTr="005E6E24">
        <w:tc>
          <w:tcPr>
            <w:tcW w:w="1415" w:type="dxa"/>
          </w:tcPr>
          <w:p w14:paraId="555A5489" w14:textId="77777777" w:rsidR="005E6E2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40</w:t>
            </w:r>
          </w:p>
        </w:tc>
        <w:tc>
          <w:tcPr>
            <w:tcW w:w="1239" w:type="dxa"/>
          </w:tcPr>
          <w:p w14:paraId="0569DC79" w14:textId="149FCAFD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14.6</w:t>
            </w:r>
          </w:p>
        </w:tc>
        <w:tc>
          <w:tcPr>
            <w:tcW w:w="1500" w:type="dxa"/>
          </w:tcPr>
          <w:p w14:paraId="493BB31F" w14:textId="513B04DB" w:rsidR="005E6E24" w:rsidRDefault="005E6E24" w:rsidP="00FE0DB0">
            <w:r>
              <w:t>3633</w:t>
            </w:r>
          </w:p>
        </w:tc>
        <w:tc>
          <w:tcPr>
            <w:tcW w:w="1290" w:type="dxa"/>
          </w:tcPr>
          <w:p w14:paraId="125389B3" w14:textId="60362132" w:rsidR="005E6E24" w:rsidRDefault="005E6E24" w:rsidP="00FE0DB0">
            <w:r>
              <w:t>0</w:t>
            </w:r>
          </w:p>
        </w:tc>
        <w:tc>
          <w:tcPr>
            <w:tcW w:w="1523" w:type="dxa"/>
          </w:tcPr>
          <w:p w14:paraId="29D65EE9" w14:textId="17A45AA0" w:rsidR="005E6E24" w:rsidRDefault="005E6E24" w:rsidP="00FE0DB0">
            <w:r>
              <w:t>12.1</w:t>
            </w:r>
          </w:p>
        </w:tc>
        <w:tc>
          <w:tcPr>
            <w:tcW w:w="1336" w:type="dxa"/>
            <w:vMerge/>
          </w:tcPr>
          <w:p w14:paraId="2003E40B" w14:textId="77777777" w:rsidR="005E6E24" w:rsidRDefault="005E6E24" w:rsidP="00FE0DB0"/>
        </w:tc>
      </w:tr>
      <w:tr w:rsidR="005E6E24" w14:paraId="3B8CFA00" w14:textId="77777777" w:rsidTr="005E6E24">
        <w:tc>
          <w:tcPr>
            <w:tcW w:w="1415" w:type="dxa"/>
          </w:tcPr>
          <w:p w14:paraId="2FE1A1A3" w14:textId="77777777" w:rsidR="005E6E2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50</w:t>
            </w:r>
          </w:p>
        </w:tc>
        <w:tc>
          <w:tcPr>
            <w:tcW w:w="1239" w:type="dxa"/>
          </w:tcPr>
          <w:p w14:paraId="7E02BE95" w14:textId="75CFAD04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18.2</w:t>
            </w:r>
          </w:p>
        </w:tc>
        <w:tc>
          <w:tcPr>
            <w:tcW w:w="1500" w:type="dxa"/>
          </w:tcPr>
          <w:p w14:paraId="4A564833" w14:textId="3B2D604C" w:rsidR="005E6E24" w:rsidRDefault="005E6E24" w:rsidP="00FE0DB0">
            <w:r>
              <w:t>4542</w:t>
            </w:r>
          </w:p>
        </w:tc>
        <w:tc>
          <w:tcPr>
            <w:tcW w:w="1290" w:type="dxa"/>
          </w:tcPr>
          <w:p w14:paraId="6B1C9FEC" w14:textId="56D42889" w:rsidR="005E6E24" w:rsidRDefault="005E6E24" w:rsidP="00FE0DB0">
            <w:r>
              <w:t>0</w:t>
            </w:r>
          </w:p>
        </w:tc>
        <w:tc>
          <w:tcPr>
            <w:tcW w:w="1523" w:type="dxa"/>
          </w:tcPr>
          <w:p w14:paraId="443000F1" w14:textId="24240350" w:rsidR="005E6E24" w:rsidRDefault="005E6E24" w:rsidP="00FE0DB0">
            <w:r>
              <w:t>15.1</w:t>
            </w:r>
          </w:p>
        </w:tc>
        <w:tc>
          <w:tcPr>
            <w:tcW w:w="1336" w:type="dxa"/>
            <w:vMerge/>
          </w:tcPr>
          <w:p w14:paraId="00A10016" w14:textId="77777777" w:rsidR="005E6E24" w:rsidRDefault="005E6E24" w:rsidP="00FE0DB0"/>
        </w:tc>
      </w:tr>
      <w:tr w:rsidR="005E6E24" w14:paraId="10FCD7A0" w14:textId="77777777" w:rsidTr="005E6E24">
        <w:tc>
          <w:tcPr>
            <w:tcW w:w="1415" w:type="dxa"/>
          </w:tcPr>
          <w:p w14:paraId="2A5F99B6" w14:textId="77777777" w:rsidR="005E6E2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60</w:t>
            </w:r>
          </w:p>
        </w:tc>
        <w:tc>
          <w:tcPr>
            <w:tcW w:w="1239" w:type="dxa"/>
          </w:tcPr>
          <w:p w14:paraId="3098938A" w14:textId="665E7B4B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21.8</w:t>
            </w:r>
          </w:p>
        </w:tc>
        <w:tc>
          <w:tcPr>
            <w:tcW w:w="1500" w:type="dxa"/>
          </w:tcPr>
          <w:p w14:paraId="6860E65A" w14:textId="51ACDED0" w:rsidR="005E6E24" w:rsidRDefault="005E6E24" w:rsidP="00FE0DB0">
            <w:r>
              <w:t>5450</w:t>
            </w:r>
          </w:p>
        </w:tc>
        <w:tc>
          <w:tcPr>
            <w:tcW w:w="1290" w:type="dxa"/>
          </w:tcPr>
          <w:p w14:paraId="68720700" w14:textId="6FECA0FC" w:rsidR="005E6E24" w:rsidRDefault="005E6E24" w:rsidP="00FE0DB0">
            <w:r>
              <w:t>0</w:t>
            </w:r>
          </w:p>
        </w:tc>
        <w:tc>
          <w:tcPr>
            <w:tcW w:w="1523" w:type="dxa"/>
          </w:tcPr>
          <w:p w14:paraId="798371F3" w14:textId="63E8D210" w:rsidR="005E6E24" w:rsidRDefault="005E6E24" w:rsidP="00FE0DB0">
            <w:r>
              <w:t>18.2</w:t>
            </w:r>
          </w:p>
        </w:tc>
        <w:tc>
          <w:tcPr>
            <w:tcW w:w="1336" w:type="dxa"/>
            <w:vMerge/>
          </w:tcPr>
          <w:p w14:paraId="42B76725" w14:textId="77777777" w:rsidR="005E6E24" w:rsidRDefault="005E6E24" w:rsidP="00FE0DB0"/>
        </w:tc>
      </w:tr>
      <w:tr w:rsidR="005E6E24" w14:paraId="193A17AB" w14:textId="77777777" w:rsidTr="005E6E24">
        <w:tc>
          <w:tcPr>
            <w:tcW w:w="1415" w:type="dxa"/>
          </w:tcPr>
          <w:p w14:paraId="4EE8DF27" w14:textId="77777777" w:rsidR="005E6E2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70</w:t>
            </w:r>
          </w:p>
        </w:tc>
        <w:tc>
          <w:tcPr>
            <w:tcW w:w="1239" w:type="dxa"/>
          </w:tcPr>
          <w:p w14:paraId="56C5C6B0" w14:textId="53945C56" w:rsidR="005E6E24" w:rsidRPr="00EE1D14" w:rsidRDefault="005E6E24" w:rsidP="00FE0DB0">
            <w:pPr>
              <w:rPr>
                <w:i/>
                <w:iCs/>
              </w:rPr>
            </w:pPr>
            <w:r>
              <w:rPr>
                <w:i/>
                <w:iCs/>
              </w:rPr>
              <w:t>25.5</w:t>
            </w:r>
          </w:p>
        </w:tc>
        <w:tc>
          <w:tcPr>
            <w:tcW w:w="1500" w:type="dxa"/>
          </w:tcPr>
          <w:p w14:paraId="7C6440E0" w14:textId="7DA72CF9" w:rsidR="005E6E24" w:rsidRDefault="005E6E24" w:rsidP="00FE0DB0">
            <w:r>
              <w:t>6359</w:t>
            </w:r>
          </w:p>
        </w:tc>
        <w:tc>
          <w:tcPr>
            <w:tcW w:w="1290" w:type="dxa"/>
          </w:tcPr>
          <w:p w14:paraId="2D19C3A4" w14:textId="11755594" w:rsidR="005E6E24" w:rsidRDefault="005E6E24" w:rsidP="00FE0DB0">
            <w:r>
              <w:t>0</w:t>
            </w:r>
          </w:p>
        </w:tc>
        <w:tc>
          <w:tcPr>
            <w:tcW w:w="1523" w:type="dxa"/>
          </w:tcPr>
          <w:p w14:paraId="50734491" w14:textId="5D60D1D3" w:rsidR="005E6E24" w:rsidRDefault="005E6E24" w:rsidP="00FE0DB0">
            <w:r>
              <w:t>21.2</w:t>
            </w:r>
          </w:p>
        </w:tc>
        <w:tc>
          <w:tcPr>
            <w:tcW w:w="1336" w:type="dxa"/>
            <w:vMerge/>
          </w:tcPr>
          <w:p w14:paraId="711A4E48" w14:textId="77777777" w:rsidR="005E6E24" w:rsidRDefault="005E6E24" w:rsidP="00FE0DB0"/>
        </w:tc>
      </w:tr>
      <w:tr w:rsidR="005E6E24" w14:paraId="3DAE7DF9" w14:textId="77777777" w:rsidTr="005E6E24">
        <w:tc>
          <w:tcPr>
            <w:tcW w:w="1415" w:type="dxa"/>
          </w:tcPr>
          <w:p w14:paraId="64AACA2B" w14:textId="77777777" w:rsidR="005E6E24" w:rsidRDefault="005E6E24" w:rsidP="00244241">
            <w:pPr>
              <w:rPr>
                <w:i/>
                <w:iCs/>
              </w:rPr>
            </w:pPr>
            <w:r>
              <w:rPr>
                <w:i/>
                <w:iCs/>
              </w:rPr>
              <w:t>80</w:t>
            </w:r>
          </w:p>
        </w:tc>
        <w:tc>
          <w:tcPr>
            <w:tcW w:w="1239" w:type="dxa"/>
          </w:tcPr>
          <w:p w14:paraId="071AC5AA" w14:textId="47653961" w:rsidR="005E6E24" w:rsidRPr="00EE1D14" w:rsidRDefault="005E6E24" w:rsidP="00244241">
            <w:pPr>
              <w:rPr>
                <w:i/>
                <w:iCs/>
              </w:rPr>
            </w:pPr>
            <w:r>
              <w:rPr>
                <w:i/>
                <w:iCs/>
              </w:rPr>
              <w:t>29.1</w:t>
            </w:r>
          </w:p>
        </w:tc>
        <w:tc>
          <w:tcPr>
            <w:tcW w:w="1500" w:type="dxa"/>
          </w:tcPr>
          <w:p w14:paraId="291DCFC5" w14:textId="11570CD7" w:rsidR="005E6E24" w:rsidRDefault="005E6E24" w:rsidP="00244241">
            <w:r>
              <w:t>7267</w:t>
            </w:r>
          </w:p>
        </w:tc>
        <w:tc>
          <w:tcPr>
            <w:tcW w:w="1290" w:type="dxa"/>
          </w:tcPr>
          <w:p w14:paraId="77B87734" w14:textId="0AD1F20B" w:rsidR="005E6E24" w:rsidRDefault="005E6E24" w:rsidP="00244241">
            <w:r>
              <w:t>0</w:t>
            </w:r>
          </w:p>
        </w:tc>
        <w:tc>
          <w:tcPr>
            <w:tcW w:w="1523" w:type="dxa"/>
          </w:tcPr>
          <w:p w14:paraId="7AC20065" w14:textId="2A79A773" w:rsidR="005E6E24" w:rsidRDefault="005E6E24" w:rsidP="00244241">
            <w:r>
              <w:t>24.22</w:t>
            </w:r>
          </w:p>
        </w:tc>
        <w:tc>
          <w:tcPr>
            <w:tcW w:w="1336" w:type="dxa"/>
            <w:vMerge/>
          </w:tcPr>
          <w:p w14:paraId="7F96224A" w14:textId="77777777" w:rsidR="005E6E24" w:rsidRDefault="005E6E24" w:rsidP="00244241"/>
        </w:tc>
      </w:tr>
      <w:tr w:rsidR="005E6E24" w14:paraId="3C0E7D58" w14:textId="77777777" w:rsidTr="005E6E24">
        <w:tc>
          <w:tcPr>
            <w:tcW w:w="1415" w:type="dxa"/>
          </w:tcPr>
          <w:p w14:paraId="6A23947E" w14:textId="77777777" w:rsidR="005E6E24" w:rsidRDefault="005E6E24" w:rsidP="00244241">
            <w:pPr>
              <w:rPr>
                <w:i/>
                <w:iCs/>
              </w:rPr>
            </w:pPr>
            <w:r>
              <w:rPr>
                <w:i/>
                <w:iCs/>
              </w:rPr>
              <w:t>90</w:t>
            </w:r>
          </w:p>
        </w:tc>
        <w:tc>
          <w:tcPr>
            <w:tcW w:w="1239" w:type="dxa"/>
          </w:tcPr>
          <w:p w14:paraId="72049A36" w14:textId="333F40ED" w:rsidR="005E6E24" w:rsidRPr="00EE1D14" w:rsidRDefault="005E6E24" w:rsidP="00244241">
            <w:pPr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1500" w:type="dxa"/>
          </w:tcPr>
          <w:p w14:paraId="359CEDCC" w14:textId="1CAA8F07" w:rsidR="005E6E24" w:rsidRDefault="005E6E24" w:rsidP="00244241">
            <w:r>
              <w:t>-</w:t>
            </w:r>
          </w:p>
        </w:tc>
        <w:tc>
          <w:tcPr>
            <w:tcW w:w="1290" w:type="dxa"/>
          </w:tcPr>
          <w:p w14:paraId="605B7F67" w14:textId="563DCB98" w:rsidR="005E6E24" w:rsidRDefault="005E6E24" w:rsidP="00244241">
            <w:r>
              <w:t>-</w:t>
            </w:r>
          </w:p>
        </w:tc>
        <w:tc>
          <w:tcPr>
            <w:tcW w:w="1523" w:type="dxa"/>
          </w:tcPr>
          <w:p w14:paraId="31337985" w14:textId="77777777" w:rsidR="005E6E24" w:rsidRDefault="005E6E24" w:rsidP="00244241"/>
        </w:tc>
        <w:tc>
          <w:tcPr>
            <w:tcW w:w="1336" w:type="dxa"/>
            <w:vMerge w:val="restart"/>
          </w:tcPr>
          <w:p w14:paraId="1EC9BAC3" w14:textId="4F295912" w:rsidR="005E6E24" w:rsidRDefault="005E6E24" w:rsidP="005E6E24">
            <w:r>
              <w:t>These loads will be checked during lab-scale testing</w:t>
            </w:r>
          </w:p>
        </w:tc>
      </w:tr>
      <w:tr w:rsidR="005E6E24" w14:paraId="11CFC10E" w14:textId="77777777" w:rsidTr="005E6E24">
        <w:tc>
          <w:tcPr>
            <w:tcW w:w="1415" w:type="dxa"/>
          </w:tcPr>
          <w:p w14:paraId="12EB5CC8" w14:textId="77777777" w:rsidR="005E6E24" w:rsidRDefault="005E6E24" w:rsidP="00244241">
            <w:pPr>
              <w:rPr>
                <w:i/>
                <w:iCs/>
              </w:rPr>
            </w:pPr>
            <w:r>
              <w:rPr>
                <w:i/>
                <w:iCs/>
              </w:rPr>
              <w:t>100</w:t>
            </w:r>
          </w:p>
        </w:tc>
        <w:tc>
          <w:tcPr>
            <w:tcW w:w="1239" w:type="dxa"/>
          </w:tcPr>
          <w:p w14:paraId="6A5326E4" w14:textId="1BB86E12" w:rsidR="005E6E24" w:rsidRPr="00EE1D14" w:rsidRDefault="005E6E24" w:rsidP="00244241">
            <w:pPr>
              <w:rPr>
                <w:i/>
                <w:iCs/>
              </w:rPr>
            </w:pPr>
            <w:r>
              <w:rPr>
                <w:i/>
                <w:iCs/>
              </w:rPr>
              <w:t>-</w:t>
            </w:r>
          </w:p>
        </w:tc>
        <w:tc>
          <w:tcPr>
            <w:tcW w:w="1500" w:type="dxa"/>
          </w:tcPr>
          <w:p w14:paraId="1307E88D" w14:textId="0D6378F1" w:rsidR="005E6E24" w:rsidRDefault="005E6E24" w:rsidP="00244241">
            <w:r>
              <w:t>-</w:t>
            </w:r>
          </w:p>
        </w:tc>
        <w:tc>
          <w:tcPr>
            <w:tcW w:w="1290" w:type="dxa"/>
          </w:tcPr>
          <w:p w14:paraId="31711608" w14:textId="3C236535" w:rsidR="005E6E24" w:rsidRDefault="005E6E24" w:rsidP="00244241">
            <w:r>
              <w:t>-</w:t>
            </w:r>
          </w:p>
        </w:tc>
        <w:tc>
          <w:tcPr>
            <w:tcW w:w="1523" w:type="dxa"/>
          </w:tcPr>
          <w:p w14:paraId="5A66FC35" w14:textId="77777777" w:rsidR="005E6E24" w:rsidRDefault="005E6E24" w:rsidP="00244241"/>
        </w:tc>
        <w:tc>
          <w:tcPr>
            <w:tcW w:w="1336" w:type="dxa"/>
            <w:vMerge/>
          </w:tcPr>
          <w:p w14:paraId="3BE66C26" w14:textId="77777777" w:rsidR="005E6E24" w:rsidRDefault="005E6E24" w:rsidP="00244241"/>
        </w:tc>
      </w:tr>
    </w:tbl>
    <w:p w14:paraId="39D15506" w14:textId="77777777" w:rsidR="007204BA" w:rsidRDefault="007204BA">
      <w:pPr>
        <w:pStyle w:val="berschrift2"/>
      </w:pPr>
    </w:p>
    <w:p w14:paraId="7B63F5B1" w14:textId="77777777" w:rsidR="00463A21" w:rsidRPr="00463A21" w:rsidRDefault="00463A21" w:rsidP="00463A21"/>
    <w:p w14:paraId="13F2140F" w14:textId="4B5C951D" w:rsidR="009913BA" w:rsidRDefault="00E27CCE">
      <w:pPr>
        <w:pStyle w:val="berschrift2"/>
      </w:pPr>
      <w:r>
        <w:t>2</w:t>
      </w:r>
      <w:r w:rsidR="00B34E12">
        <w:t xml:space="preserve">.4 Emissions </w:t>
      </w:r>
    </w:p>
    <w:p w14:paraId="28833F5C" w14:textId="74143716" w:rsidR="00BF5FC1" w:rsidRPr="00BF5FC1" w:rsidRDefault="00BF5FC1" w:rsidP="00BF5FC1">
      <w:pPr>
        <w:rPr>
          <w:b/>
          <w:bCs/>
          <w:color w:val="365F91" w:themeColor="accent1" w:themeShade="BF"/>
          <w:u w:val="single"/>
        </w:rPr>
      </w:pPr>
      <w:r>
        <w:rPr>
          <w:b/>
          <w:bCs/>
          <w:color w:val="365F91" w:themeColor="accent1" w:themeShade="BF"/>
          <w:u w:val="single"/>
        </w:rPr>
        <w:t>What type of emissions will you measure in the tests?</w:t>
      </w:r>
    </w:p>
    <w:tbl>
      <w:tblPr>
        <w:tblStyle w:val="Tabellenraster"/>
        <w:tblW w:w="0" w:type="auto"/>
        <w:tblLook w:val="04A0" w:firstRow="1" w:lastRow="0" w:firstColumn="1" w:lastColumn="0" w:noHBand="0" w:noVBand="1"/>
      </w:tblPr>
      <w:tblGrid>
        <w:gridCol w:w="8303"/>
      </w:tblGrid>
      <w:tr w:rsidR="00BF5FC1" w:rsidRPr="008C4C9D" w14:paraId="18780436" w14:textId="77777777" w:rsidTr="003500AC">
        <w:trPr>
          <w:trHeight w:val="293"/>
        </w:trPr>
        <w:tc>
          <w:tcPr>
            <w:tcW w:w="8303" w:type="dxa"/>
          </w:tcPr>
          <w:p w14:paraId="4E22648B" w14:textId="77777777" w:rsidR="00BF5FC1" w:rsidRPr="000B6BEF" w:rsidRDefault="00BF5FC1" w:rsidP="00FE0DB0">
            <w:pPr>
              <w:rPr>
                <w:b/>
                <w:bCs/>
              </w:rPr>
            </w:pPr>
            <w:r>
              <w:rPr>
                <w:b/>
                <w:bCs/>
              </w:rPr>
              <w:t>Name of Emission</w:t>
            </w:r>
          </w:p>
        </w:tc>
      </w:tr>
      <w:tr w:rsidR="00BF5FC1" w14:paraId="56D237AA" w14:textId="77777777" w:rsidTr="003500AC">
        <w:trPr>
          <w:trHeight w:val="293"/>
        </w:trPr>
        <w:tc>
          <w:tcPr>
            <w:tcW w:w="8303" w:type="dxa"/>
          </w:tcPr>
          <w:p w14:paraId="4F464BAE" w14:textId="77777777" w:rsidR="00BF5FC1" w:rsidRPr="009D5DCE" w:rsidRDefault="00BF5FC1" w:rsidP="00FE0DB0">
            <w:pPr>
              <w:jc w:val="center"/>
              <w:rPr>
                <w:i/>
                <w:iCs/>
                <w:u w:val="single"/>
              </w:rPr>
            </w:pPr>
            <w:r w:rsidRPr="009D5DCE">
              <w:rPr>
                <w:i/>
                <w:iCs/>
                <w:u w:val="single"/>
              </w:rPr>
              <w:t>e.g. CO</w:t>
            </w:r>
            <w:r w:rsidRPr="009D5DCE">
              <w:rPr>
                <w:i/>
                <w:iCs/>
                <w:u w:val="single"/>
                <w:vertAlign w:val="subscript"/>
              </w:rPr>
              <w:t>2</w:t>
            </w:r>
          </w:p>
        </w:tc>
      </w:tr>
      <w:tr w:rsidR="00BF5FC1" w14:paraId="0EB3D923" w14:textId="77777777" w:rsidTr="003500AC">
        <w:trPr>
          <w:trHeight w:val="293"/>
        </w:trPr>
        <w:tc>
          <w:tcPr>
            <w:tcW w:w="8303" w:type="dxa"/>
          </w:tcPr>
          <w:p w14:paraId="59AE4C59" w14:textId="77777777" w:rsidR="00BF5FC1" w:rsidRPr="009D5DCE" w:rsidRDefault="00BF5FC1" w:rsidP="00FE0DB0">
            <w:pPr>
              <w:jc w:val="center"/>
              <w:rPr>
                <w:i/>
                <w:iCs/>
                <w:u w:val="single"/>
              </w:rPr>
            </w:pPr>
            <w:r w:rsidRPr="009D5DCE">
              <w:rPr>
                <w:i/>
                <w:iCs/>
                <w:u w:val="single"/>
              </w:rPr>
              <w:t>e.g. NOx (NO2)</w:t>
            </w:r>
          </w:p>
        </w:tc>
      </w:tr>
      <w:tr w:rsidR="00BF5FC1" w14:paraId="5525E681" w14:textId="77777777" w:rsidTr="003500AC">
        <w:trPr>
          <w:trHeight w:val="293"/>
        </w:trPr>
        <w:tc>
          <w:tcPr>
            <w:tcW w:w="8303" w:type="dxa"/>
          </w:tcPr>
          <w:p w14:paraId="249DCF49" w14:textId="77777777" w:rsidR="00BF5FC1" w:rsidRPr="009D5DCE" w:rsidRDefault="00BF5FC1" w:rsidP="00FE0DB0">
            <w:pPr>
              <w:jc w:val="center"/>
              <w:rPr>
                <w:i/>
                <w:iCs/>
                <w:u w:val="single"/>
              </w:rPr>
            </w:pPr>
            <w:r w:rsidRPr="009D5DCE">
              <w:rPr>
                <w:i/>
                <w:iCs/>
                <w:u w:val="single"/>
              </w:rPr>
              <w:t>CO</w:t>
            </w:r>
          </w:p>
        </w:tc>
      </w:tr>
      <w:tr w:rsidR="00BF5FC1" w14:paraId="2E753D75" w14:textId="77777777" w:rsidTr="003500AC">
        <w:trPr>
          <w:trHeight w:val="293"/>
        </w:trPr>
        <w:tc>
          <w:tcPr>
            <w:tcW w:w="8303" w:type="dxa"/>
          </w:tcPr>
          <w:p w14:paraId="2A08CB8A" w14:textId="77777777" w:rsidR="00BF5FC1" w:rsidRPr="009D5DCE" w:rsidRDefault="00BF5FC1" w:rsidP="00FE0DB0">
            <w:pPr>
              <w:jc w:val="center"/>
              <w:rPr>
                <w:i/>
                <w:iCs/>
                <w:u w:val="single"/>
              </w:rPr>
            </w:pPr>
            <w:r w:rsidRPr="009D5DCE">
              <w:rPr>
                <w:i/>
                <w:iCs/>
                <w:u w:val="single"/>
              </w:rPr>
              <w:t>CH4 / unburned hydrocarbons</w:t>
            </w:r>
          </w:p>
        </w:tc>
      </w:tr>
      <w:tr w:rsidR="00BF5FC1" w14:paraId="01279345" w14:textId="77777777" w:rsidTr="003500AC">
        <w:trPr>
          <w:trHeight w:val="293"/>
        </w:trPr>
        <w:tc>
          <w:tcPr>
            <w:tcW w:w="8303" w:type="dxa"/>
          </w:tcPr>
          <w:p w14:paraId="62C3808D" w14:textId="77777777" w:rsidR="00BF5FC1" w:rsidRPr="009D5DCE" w:rsidRDefault="00BF5FC1" w:rsidP="00FE0DB0">
            <w:pPr>
              <w:jc w:val="center"/>
              <w:rPr>
                <w:i/>
                <w:iCs/>
                <w:u w:val="single"/>
              </w:rPr>
            </w:pPr>
            <w:r w:rsidRPr="009D5DCE">
              <w:rPr>
                <w:i/>
                <w:iCs/>
                <w:u w:val="single"/>
              </w:rPr>
              <w:t>Oxygen</w:t>
            </w:r>
          </w:p>
        </w:tc>
      </w:tr>
      <w:tr w:rsidR="00BF5FC1" w14:paraId="27769720" w14:textId="77777777" w:rsidTr="003500AC">
        <w:trPr>
          <w:trHeight w:val="293"/>
        </w:trPr>
        <w:tc>
          <w:tcPr>
            <w:tcW w:w="8303" w:type="dxa"/>
          </w:tcPr>
          <w:p w14:paraId="66495CB6" w14:textId="77777777" w:rsidR="00BF5FC1" w:rsidRDefault="00BF5FC1" w:rsidP="00FE0DB0">
            <w:pPr>
              <w:jc w:val="center"/>
              <w:rPr>
                <w:i/>
                <w:iCs/>
              </w:rPr>
            </w:pPr>
          </w:p>
        </w:tc>
      </w:tr>
    </w:tbl>
    <w:p w14:paraId="36ACA6BE" w14:textId="77777777" w:rsidR="003500AC" w:rsidRDefault="003500AC" w:rsidP="003500AC">
      <w:pPr>
        <w:rPr>
          <w:b/>
          <w:bCs/>
          <w:color w:val="365F91" w:themeColor="accent1" w:themeShade="BF"/>
          <w:u w:val="single"/>
        </w:rPr>
      </w:pPr>
    </w:p>
    <w:p w14:paraId="298D3D6F" w14:textId="3E21EDCD" w:rsidR="003500AC" w:rsidRDefault="003500AC" w:rsidP="003500AC">
      <w:pPr>
        <w:rPr>
          <w:b/>
          <w:bCs/>
          <w:color w:val="365F91" w:themeColor="accent1" w:themeShade="BF"/>
          <w:u w:val="single"/>
        </w:rPr>
      </w:pPr>
      <w:r>
        <w:rPr>
          <w:b/>
          <w:bCs/>
          <w:color w:val="365F91" w:themeColor="accent1" w:themeShade="BF"/>
          <w:u w:val="single"/>
        </w:rPr>
        <w:t>3. Do you have a profile that shows the quantity of emissions in dependence of the Engine Load?</w:t>
      </w:r>
    </w:p>
    <w:p w14:paraId="2A7AA53D" w14:textId="062F70BC" w:rsidR="003500AC" w:rsidRPr="009D5DCE" w:rsidRDefault="003500AC" w:rsidP="003500AC">
      <w:pPr>
        <w:rPr>
          <w:u w:val="single"/>
        </w:rPr>
      </w:pPr>
      <w:r>
        <w:t>If yes, please provide this profile.</w:t>
      </w:r>
      <w:r w:rsidR="009D5DCE">
        <w:t xml:space="preserve"> </w:t>
      </w:r>
      <w:r w:rsidR="009D5DCE" w:rsidRPr="009D5DCE">
        <w:rPr>
          <w:highlight w:val="yellow"/>
          <w:u w:val="single"/>
        </w:rPr>
        <w:t>We don’t have</w:t>
      </w:r>
    </w:p>
    <w:p w14:paraId="59F5F248" w14:textId="77777777" w:rsidR="007204BA" w:rsidRDefault="007204BA">
      <w:pPr>
        <w:pStyle w:val="berschrift2"/>
      </w:pPr>
    </w:p>
    <w:p w14:paraId="1E6DEB90" w14:textId="77777777" w:rsidR="007204BA" w:rsidRPr="007204BA" w:rsidRDefault="007204BA" w:rsidP="007204BA"/>
    <w:p w14:paraId="0776E901" w14:textId="3D748C09" w:rsidR="009913BA" w:rsidRDefault="00E27CCE">
      <w:pPr>
        <w:pStyle w:val="berschrift2"/>
      </w:pPr>
      <w:r>
        <w:lastRenderedPageBreak/>
        <w:t>2</w:t>
      </w:r>
      <w:r w:rsidR="00B34E12">
        <w:t>.5 End-of-Life Management</w:t>
      </w:r>
    </w:p>
    <w:tbl>
      <w:tblPr>
        <w:tblW w:w="89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3618"/>
        <w:gridCol w:w="1134"/>
        <w:gridCol w:w="2014"/>
      </w:tblGrid>
      <w:tr w:rsidR="009913BA" w14:paraId="4F0AFC28" w14:textId="77777777" w:rsidTr="00463A21">
        <w:tc>
          <w:tcPr>
            <w:tcW w:w="2160" w:type="dxa"/>
          </w:tcPr>
          <w:p w14:paraId="77D584AE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3618" w:type="dxa"/>
          </w:tcPr>
          <w:p w14:paraId="555005B0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134" w:type="dxa"/>
          </w:tcPr>
          <w:p w14:paraId="79F72227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2014" w:type="dxa"/>
          </w:tcPr>
          <w:p w14:paraId="18E61D9E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54380850" w14:textId="77777777" w:rsidTr="00463A21">
        <w:tc>
          <w:tcPr>
            <w:tcW w:w="2160" w:type="dxa"/>
          </w:tcPr>
          <w:p w14:paraId="7378687D" w14:textId="77777777" w:rsidR="009913BA" w:rsidRDefault="00B34E12">
            <w:r>
              <w:t>Main unit casing disposal</w:t>
            </w:r>
          </w:p>
        </w:tc>
        <w:tc>
          <w:tcPr>
            <w:tcW w:w="3618" w:type="dxa"/>
          </w:tcPr>
          <w:p w14:paraId="6D4D7B11" w14:textId="149B7AE5" w:rsidR="009913BA" w:rsidRDefault="00E27CCE">
            <w:r>
              <w:t>(Please underline)</w:t>
            </w:r>
            <w:r>
              <w:br/>
            </w:r>
            <w:r w:rsidR="00B34E12" w:rsidRPr="009D5DCE">
              <w:rPr>
                <w:u w:val="single"/>
              </w:rPr>
              <w:t>Recycling</w:t>
            </w:r>
            <w:r w:rsidR="00B34E12">
              <w:t xml:space="preserve"> / Landfill / Other</w:t>
            </w:r>
          </w:p>
        </w:tc>
        <w:tc>
          <w:tcPr>
            <w:tcW w:w="1134" w:type="dxa"/>
          </w:tcPr>
          <w:p w14:paraId="50773E86" w14:textId="77777777" w:rsidR="009913BA" w:rsidRDefault="00B34E12">
            <w:r>
              <w:t>–</w:t>
            </w:r>
          </w:p>
        </w:tc>
        <w:tc>
          <w:tcPr>
            <w:tcW w:w="2014" w:type="dxa"/>
          </w:tcPr>
          <w:p w14:paraId="09A6848F" w14:textId="30FC7F9A" w:rsidR="009913BA" w:rsidRDefault="009913BA"/>
        </w:tc>
      </w:tr>
      <w:tr w:rsidR="009913BA" w14:paraId="44321A4A" w14:textId="77777777" w:rsidTr="00463A21">
        <w:tc>
          <w:tcPr>
            <w:tcW w:w="2160" w:type="dxa"/>
          </w:tcPr>
          <w:p w14:paraId="04A3BEE8" w14:textId="77777777" w:rsidR="009913BA" w:rsidRDefault="00B34E12">
            <w:r>
              <w:t>Auxiliary components disposal</w:t>
            </w:r>
          </w:p>
        </w:tc>
        <w:tc>
          <w:tcPr>
            <w:tcW w:w="3618" w:type="dxa"/>
          </w:tcPr>
          <w:p w14:paraId="18DF7598" w14:textId="72E0B0D3" w:rsidR="009913BA" w:rsidRDefault="00E27CCE">
            <w:r>
              <w:t>(Please underline)</w:t>
            </w:r>
            <w:r>
              <w:br/>
            </w:r>
            <w:r w:rsidR="00B34E12" w:rsidRPr="009D5DCE">
              <w:rPr>
                <w:u w:val="single"/>
              </w:rPr>
              <w:t>Recycling</w:t>
            </w:r>
            <w:r w:rsidR="00B34E12">
              <w:t xml:space="preserve"> / Landfill / Incineration / Other</w:t>
            </w:r>
          </w:p>
        </w:tc>
        <w:tc>
          <w:tcPr>
            <w:tcW w:w="1134" w:type="dxa"/>
          </w:tcPr>
          <w:p w14:paraId="4FAEFB3F" w14:textId="77777777" w:rsidR="009913BA" w:rsidRDefault="00B34E12">
            <w:r>
              <w:t>–</w:t>
            </w:r>
          </w:p>
        </w:tc>
        <w:tc>
          <w:tcPr>
            <w:tcW w:w="2014" w:type="dxa"/>
          </w:tcPr>
          <w:p w14:paraId="06E96E1E" w14:textId="61B7F881" w:rsidR="009913BA" w:rsidRDefault="009913BA"/>
        </w:tc>
      </w:tr>
    </w:tbl>
    <w:p w14:paraId="512754DC" w14:textId="685F294D" w:rsidR="009913BA" w:rsidRDefault="00E27CCE">
      <w:pPr>
        <w:pStyle w:val="berschrift2"/>
      </w:pPr>
      <w:r>
        <w:br/>
        <w:t>2</w:t>
      </w:r>
      <w:r w:rsidR="00B34E12">
        <w:t>.6 Heat Recovery (HRU only)</w:t>
      </w:r>
    </w:p>
    <w:tbl>
      <w:tblPr>
        <w:tblW w:w="88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60"/>
        <w:gridCol w:w="3618"/>
        <w:gridCol w:w="1244"/>
        <w:gridCol w:w="1875"/>
      </w:tblGrid>
      <w:tr w:rsidR="009913BA" w14:paraId="2C29DC96" w14:textId="77777777" w:rsidTr="00E27CCE">
        <w:tc>
          <w:tcPr>
            <w:tcW w:w="2160" w:type="dxa"/>
          </w:tcPr>
          <w:p w14:paraId="6CEF5CCD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Parameter</w:t>
            </w:r>
          </w:p>
        </w:tc>
        <w:tc>
          <w:tcPr>
            <w:tcW w:w="3618" w:type="dxa"/>
          </w:tcPr>
          <w:p w14:paraId="35C81F5B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Value / Selection</w:t>
            </w:r>
          </w:p>
        </w:tc>
        <w:tc>
          <w:tcPr>
            <w:tcW w:w="1244" w:type="dxa"/>
          </w:tcPr>
          <w:p w14:paraId="5967BBB3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Unit</w:t>
            </w:r>
          </w:p>
        </w:tc>
        <w:tc>
          <w:tcPr>
            <w:tcW w:w="1875" w:type="dxa"/>
          </w:tcPr>
          <w:p w14:paraId="7B98B377" w14:textId="77777777" w:rsidR="009913BA" w:rsidRPr="00E27CCE" w:rsidRDefault="00B34E12">
            <w:pPr>
              <w:rPr>
                <w:b/>
                <w:bCs/>
              </w:rPr>
            </w:pPr>
            <w:r w:rsidRPr="00E27CCE">
              <w:rPr>
                <w:b/>
                <w:bCs/>
              </w:rPr>
              <w:t>Source</w:t>
            </w:r>
          </w:p>
        </w:tc>
      </w:tr>
      <w:tr w:rsidR="009913BA" w14:paraId="17DDE8F3" w14:textId="77777777" w:rsidTr="00E27CCE">
        <w:tc>
          <w:tcPr>
            <w:tcW w:w="2160" w:type="dxa"/>
          </w:tcPr>
          <w:p w14:paraId="5D001FD0" w14:textId="77777777" w:rsidR="009913BA" w:rsidRDefault="00B34E12">
            <w:r>
              <w:t>HRU integrated?</w:t>
            </w:r>
          </w:p>
        </w:tc>
        <w:tc>
          <w:tcPr>
            <w:tcW w:w="3618" w:type="dxa"/>
          </w:tcPr>
          <w:p w14:paraId="68D146AD" w14:textId="0689D45A" w:rsidR="009913BA" w:rsidRDefault="00E27CCE">
            <w:r>
              <w:t>(Please underline)</w:t>
            </w:r>
            <w:r>
              <w:br/>
            </w:r>
            <w:r w:rsidR="00B34E12" w:rsidRPr="009D5DCE">
              <w:t>Yes</w:t>
            </w:r>
            <w:r w:rsidR="00B34E12">
              <w:t xml:space="preserve"> / </w:t>
            </w:r>
            <w:r w:rsidR="00B34E12" w:rsidRPr="009D5DCE">
              <w:rPr>
                <w:u w:val="single"/>
              </w:rPr>
              <w:t>No</w:t>
            </w:r>
          </w:p>
        </w:tc>
        <w:tc>
          <w:tcPr>
            <w:tcW w:w="1244" w:type="dxa"/>
          </w:tcPr>
          <w:p w14:paraId="3F914C11" w14:textId="77777777" w:rsidR="009913BA" w:rsidRDefault="00B34E12">
            <w:r>
              <w:t>–</w:t>
            </w:r>
          </w:p>
        </w:tc>
        <w:tc>
          <w:tcPr>
            <w:tcW w:w="1875" w:type="dxa"/>
          </w:tcPr>
          <w:p w14:paraId="441FED42" w14:textId="69C56A97" w:rsidR="009913BA" w:rsidRDefault="009913BA"/>
        </w:tc>
      </w:tr>
      <w:tr w:rsidR="009913BA" w14:paraId="633C4F97" w14:textId="77777777" w:rsidTr="00E27CCE">
        <w:tc>
          <w:tcPr>
            <w:tcW w:w="2160" w:type="dxa"/>
          </w:tcPr>
          <w:p w14:paraId="373E824D" w14:textId="77777777" w:rsidR="009913BA" w:rsidRDefault="00B34E12">
            <w:r>
              <w:t>Recovered heat form</w:t>
            </w:r>
          </w:p>
        </w:tc>
        <w:tc>
          <w:tcPr>
            <w:tcW w:w="3618" w:type="dxa"/>
          </w:tcPr>
          <w:p w14:paraId="74199D82" w14:textId="6777E1E3" w:rsidR="009913BA" w:rsidRDefault="00E27CCE">
            <w:r>
              <w:t>(Please underline)</w:t>
            </w:r>
            <w:r>
              <w:br/>
            </w:r>
            <w:r w:rsidR="00B34E12">
              <w:t>Hot water / Steam / Hot air / Other</w:t>
            </w:r>
          </w:p>
        </w:tc>
        <w:tc>
          <w:tcPr>
            <w:tcW w:w="1244" w:type="dxa"/>
          </w:tcPr>
          <w:p w14:paraId="15BC86C1" w14:textId="77777777" w:rsidR="009913BA" w:rsidRDefault="00B34E12">
            <w:r>
              <w:t>–</w:t>
            </w:r>
          </w:p>
        </w:tc>
        <w:tc>
          <w:tcPr>
            <w:tcW w:w="1875" w:type="dxa"/>
          </w:tcPr>
          <w:p w14:paraId="7C8A5DC5" w14:textId="44400086" w:rsidR="009913BA" w:rsidRDefault="001579C1">
            <w:r>
              <w:t>None.</w:t>
            </w:r>
          </w:p>
        </w:tc>
      </w:tr>
      <w:tr w:rsidR="009913BA" w14:paraId="3E961C18" w14:textId="77777777" w:rsidTr="00E27CCE">
        <w:tc>
          <w:tcPr>
            <w:tcW w:w="2160" w:type="dxa"/>
          </w:tcPr>
          <w:p w14:paraId="1BC64BF8" w14:textId="134F073C" w:rsidR="009913BA" w:rsidRDefault="003500AC">
            <w:r>
              <w:t xml:space="preserve">Thermal energy </w:t>
            </w:r>
            <w:proofErr w:type="spellStart"/>
            <w:r>
              <w:t>efficency</w:t>
            </w:r>
            <w:proofErr w:type="spellEnd"/>
          </w:p>
        </w:tc>
        <w:tc>
          <w:tcPr>
            <w:tcW w:w="3618" w:type="dxa"/>
          </w:tcPr>
          <w:p w14:paraId="215D2317" w14:textId="40BCE0CF" w:rsidR="009913BA" w:rsidRDefault="009D5DCE">
            <w:r>
              <w:t>60.8</w:t>
            </w:r>
          </w:p>
        </w:tc>
        <w:tc>
          <w:tcPr>
            <w:tcW w:w="1244" w:type="dxa"/>
          </w:tcPr>
          <w:p w14:paraId="0D17F377" w14:textId="25554737" w:rsidR="009913BA" w:rsidRDefault="003500AC">
            <w:r>
              <w:t>%</w:t>
            </w:r>
          </w:p>
        </w:tc>
        <w:tc>
          <w:tcPr>
            <w:tcW w:w="1875" w:type="dxa"/>
          </w:tcPr>
          <w:p w14:paraId="6AE3C1FE" w14:textId="29092A5C" w:rsidR="009913BA" w:rsidRDefault="009D5DCE">
            <w:r>
              <w:t>Technical documentation</w:t>
            </w:r>
          </w:p>
        </w:tc>
      </w:tr>
      <w:tr w:rsidR="009913BA" w14:paraId="64A9DC06" w14:textId="77777777" w:rsidTr="00E27CCE">
        <w:tc>
          <w:tcPr>
            <w:tcW w:w="2160" w:type="dxa"/>
          </w:tcPr>
          <w:p w14:paraId="1FC09113" w14:textId="77777777" w:rsidR="009913BA" w:rsidRDefault="00B34E12">
            <w:r>
              <w:t>Heat utilization</w:t>
            </w:r>
          </w:p>
        </w:tc>
        <w:tc>
          <w:tcPr>
            <w:tcW w:w="3618" w:type="dxa"/>
          </w:tcPr>
          <w:p w14:paraId="398A3CE7" w14:textId="081D05F9" w:rsidR="009913BA" w:rsidRDefault="00E27CCE">
            <w:r>
              <w:t>(Please underline)</w:t>
            </w:r>
            <w:r>
              <w:br/>
            </w:r>
            <w:r w:rsidR="00B34E12">
              <w:t xml:space="preserve">Fully used / Partly used / </w:t>
            </w:r>
            <w:r w:rsidR="00B34E12" w:rsidRPr="009D5DCE">
              <w:rPr>
                <w:u w:val="single"/>
              </w:rPr>
              <w:t>Mostly wasted</w:t>
            </w:r>
          </w:p>
        </w:tc>
        <w:tc>
          <w:tcPr>
            <w:tcW w:w="1244" w:type="dxa"/>
          </w:tcPr>
          <w:p w14:paraId="074F29D6" w14:textId="77777777" w:rsidR="009913BA" w:rsidRDefault="00B34E12">
            <w:r>
              <w:t>–</w:t>
            </w:r>
          </w:p>
        </w:tc>
        <w:tc>
          <w:tcPr>
            <w:tcW w:w="1875" w:type="dxa"/>
          </w:tcPr>
          <w:p w14:paraId="0304A7E6" w14:textId="36C52598" w:rsidR="009913BA" w:rsidRDefault="001579C1">
            <w:r>
              <w:t xml:space="preserve">It will be wasted during pilot testing. </w:t>
            </w:r>
          </w:p>
        </w:tc>
      </w:tr>
      <w:tr w:rsidR="005F2517" w14:paraId="2539D149" w14:textId="77777777" w:rsidTr="00E27CCE">
        <w:tc>
          <w:tcPr>
            <w:tcW w:w="2160" w:type="dxa"/>
          </w:tcPr>
          <w:p w14:paraId="707E5FDD" w14:textId="2D03D0B4" w:rsidR="005F2517" w:rsidRDefault="006872A8">
            <w:r w:rsidRPr="006872A8">
              <w:t>Heat management</w:t>
            </w:r>
          </w:p>
        </w:tc>
        <w:tc>
          <w:tcPr>
            <w:tcW w:w="3618" w:type="dxa"/>
          </w:tcPr>
          <w:p w14:paraId="3B30A024" w14:textId="0A91634E" w:rsidR="005F2517" w:rsidRDefault="006872A8">
            <w:r>
              <w:t>(Please underline)</w:t>
            </w:r>
            <w:r>
              <w:br/>
            </w:r>
            <w:r w:rsidRPr="006872A8">
              <w:t xml:space="preserve">Released to pipeline / Stored (tank, accumulator) / </w:t>
            </w:r>
            <w:r>
              <w:br/>
            </w:r>
            <w:r w:rsidRPr="006872A8">
              <w:t>Other: ______</w:t>
            </w:r>
          </w:p>
        </w:tc>
        <w:tc>
          <w:tcPr>
            <w:tcW w:w="1244" w:type="dxa"/>
          </w:tcPr>
          <w:p w14:paraId="537C4C7C" w14:textId="77777777" w:rsidR="005F2517" w:rsidRDefault="005F2517"/>
        </w:tc>
        <w:tc>
          <w:tcPr>
            <w:tcW w:w="1875" w:type="dxa"/>
          </w:tcPr>
          <w:p w14:paraId="628F0EDB" w14:textId="5FAAD7FF" w:rsidR="005F2517" w:rsidRDefault="009D5DCE">
            <w:r>
              <w:t>It has option for connection on existing heating system and supply hot water.</w:t>
            </w:r>
          </w:p>
        </w:tc>
      </w:tr>
    </w:tbl>
    <w:p w14:paraId="636AB83C" w14:textId="77777777" w:rsidR="00B34E12" w:rsidRDefault="00B34E12"/>
    <w:sectPr w:rsidR="00B34E12" w:rsidSect="00966A25">
      <w:pgSz w:w="11907" w:h="16840" w:code="9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62022442">
    <w:abstractNumId w:val="8"/>
  </w:num>
  <w:num w:numId="2" w16cid:durableId="1595822555">
    <w:abstractNumId w:val="6"/>
  </w:num>
  <w:num w:numId="3" w16cid:durableId="397091165">
    <w:abstractNumId w:val="5"/>
  </w:num>
  <w:num w:numId="4" w16cid:durableId="728067686">
    <w:abstractNumId w:val="4"/>
  </w:num>
  <w:num w:numId="5" w16cid:durableId="1264145646">
    <w:abstractNumId w:val="7"/>
  </w:num>
  <w:num w:numId="6" w16cid:durableId="327754926">
    <w:abstractNumId w:val="3"/>
  </w:num>
  <w:num w:numId="7" w16cid:durableId="1841698368">
    <w:abstractNumId w:val="2"/>
  </w:num>
  <w:num w:numId="8" w16cid:durableId="1009480472">
    <w:abstractNumId w:val="1"/>
  </w:num>
  <w:num w:numId="9" w16cid:durableId="5288834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2"/>
  <w:proofState w:spelling="clean" w:grammar="clean"/>
  <w:defaultTabStop w:val="720"/>
  <w:hyphenationZone w:val="425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496C"/>
    <w:rsid w:val="0013615D"/>
    <w:rsid w:val="001374AC"/>
    <w:rsid w:val="0015074B"/>
    <w:rsid w:val="001579C1"/>
    <w:rsid w:val="001C14CA"/>
    <w:rsid w:val="00244241"/>
    <w:rsid w:val="0029639D"/>
    <w:rsid w:val="002D4AA5"/>
    <w:rsid w:val="00326F90"/>
    <w:rsid w:val="003500AC"/>
    <w:rsid w:val="00370053"/>
    <w:rsid w:val="003C1B04"/>
    <w:rsid w:val="003E5623"/>
    <w:rsid w:val="00436C5A"/>
    <w:rsid w:val="0045307D"/>
    <w:rsid w:val="00463A21"/>
    <w:rsid w:val="00476724"/>
    <w:rsid w:val="004F05F1"/>
    <w:rsid w:val="005242D8"/>
    <w:rsid w:val="005E6E24"/>
    <w:rsid w:val="005F2517"/>
    <w:rsid w:val="00625389"/>
    <w:rsid w:val="006872A8"/>
    <w:rsid w:val="006E2C79"/>
    <w:rsid w:val="007204BA"/>
    <w:rsid w:val="007B55FC"/>
    <w:rsid w:val="00811C63"/>
    <w:rsid w:val="0082229F"/>
    <w:rsid w:val="008925ED"/>
    <w:rsid w:val="00894038"/>
    <w:rsid w:val="008E6365"/>
    <w:rsid w:val="008F0821"/>
    <w:rsid w:val="00966A25"/>
    <w:rsid w:val="009913BA"/>
    <w:rsid w:val="009D5DCE"/>
    <w:rsid w:val="00A45D4F"/>
    <w:rsid w:val="00AA1D8D"/>
    <w:rsid w:val="00B33C04"/>
    <w:rsid w:val="00B34E12"/>
    <w:rsid w:val="00B47730"/>
    <w:rsid w:val="00BB6BC2"/>
    <w:rsid w:val="00BD2CB3"/>
    <w:rsid w:val="00BF5FC1"/>
    <w:rsid w:val="00C4027A"/>
    <w:rsid w:val="00C415D6"/>
    <w:rsid w:val="00C54E6F"/>
    <w:rsid w:val="00C93742"/>
    <w:rsid w:val="00CB0664"/>
    <w:rsid w:val="00DC17C1"/>
    <w:rsid w:val="00E27CCE"/>
    <w:rsid w:val="00E56B39"/>
    <w:rsid w:val="00E77FA0"/>
    <w:rsid w:val="00EB5E94"/>
    <w:rsid w:val="00F205EE"/>
    <w:rsid w:val="00F51F0F"/>
    <w:rsid w:val="00F6281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DAE112D"/>
  <w14:defaultImageDpi w14:val="300"/>
  <w15:docId w15:val="{4927C955-DBDE-4858-89A8-361BCF85CF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3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Kommentarzeichen">
    <w:name w:val="annotation reference"/>
    <w:basedOn w:val="Absatz-Standardschriftart"/>
    <w:uiPriority w:val="99"/>
    <w:semiHidden/>
    <w:unhideWhenUsed/>
    <w:rsid w:val="0013615D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unhideWhenUsed/>
    <w:rsid w:val="0013615D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rsid w:val="0013615D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13615D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13615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CF41E143-A1AE-4B70-BABE-AEF337A487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1028</Words>
  <Characters>6478</Characters>
  <Application>Microsoft Office Word</Application>
  <DocSecurity>0</DocSecurity>
  <Lines>53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7492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Sven Mauch</cp:lastModifiedBy>
  <cp:revision>3</cp:revision>
  <dcterms:created xsi:type="dcterms:W3CDTF">2025-08-22T09:57:00Z</dcterms:created>
  <dcterms:modified xsi:type="dcterms:W3CDTF">2025-09-24T14:54:00Z</dcterms:modified>
  <cp:category/>
</cp:coreProperties>
</file>